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22E5" w14:textId="77777777" w:rsidR="008F2F73" w:rsidRDefault="008F2F73"/>
    <w:p w14:paraId="48B170CD" w14:textId="77777777" w:rsidR="008F2F73" w:rsidRDefault="008F2F73"/>
    <w:p w14:paraId="5A41387F" w14:textId="77777777" w:rsidR="008F2F73" w:rsidRDefault="008F2F73"/>
    <w:p w14:paraId="132139AE" w14:textId="77777777" w:rsidR="008F2F73" w:rsidRDefault="008F2F73"/>
    <w:p w14:paraId="7CAE7E02" w14:textId="77777777" w:rsidR="008F2F73" w:rsidRDefault="008F2F73"/>
    <w:p w14:paraId="4D24FC9A" w14:textId="77777777" w:rsidR="008F2F73" w:rsidRDefault="008F2F73"/>
    <w:p w14:paraId="1EFB6CC0" w14:textId="77777777" w:rsidR="008F2F73" w:rsidRDefault="00000000">
      <w:pPr>
        <w:jc w:val="center"/>
      </w:pPr>
      <w:r>
        <w:rPr>
          <w:b/>
          <w:color w:val="1A1A2E"/>
          <w:sz w:val="84"/>
        </w:rPr>
        <w:t>FAIRLANE</w:t>
      </w:r>
    </w:p>
    <w:p w14:paraId="2E87BC32" w14:textId="77777777" w:rsidR="008F2F73" w:rsidRDefault="00000000">
      <w:pPr>
        <w:jc w:val="center"/>
      </w:pPr>
      <w:r>
        <w:rPr>
          <w:color w:val="555555"/>
          <w:sz w:val="36"/>
        </w:rPr>
        <w:t>Resilient Multi-Tenant Distributed Task Queue</w:t>
      </w:r>
    </w:p>
    <w:p w14:paraId="284B97B7" w14:textId="77777777" w:rsidR="008F2F73" w:rsidRDefault="008F2F73"/>
    <w:p w14:paraId="0F7A40FC" w14:textId="05E553F1" w:rsidR="00DA17B0" w:rsidRPr="00DA17B0" w:rsidRDefault="00000000" w:rsidP="00DA17B0">
      <w:pPr>
        <w:jc w:val="center"/>
        <w:rPr>
          <w:color w:val="777777"/>
          <w:sz w:val="28"/>
        </w:rPr>
      </w:pPr>
      <w:r>
        <w:rPr>
          <w:color w:val="777777"/>
          <w:sz w:val="28"/>
        </w:rPr>
        <w:t>Project Documentation</w:t>
      </w:r>
    </w:p>
    <w:p w14:paraId="0DF03898" w14:textId="77777777" w:rsidR="008F2F73" w:rsidRDefault="008F2F73"/>
    <w:p w14:paraId="53B7D671" w14:textId="77777777" w:rsidR="008F2F73" w:rsidRDefault="008F2F73"/>
    <w:p w14:paraId="4EAA81DE" w14:textId="77777777" w:rsidR="008F2F73" w:rsidRDefault="008F2F73"/>
    <w:p w14:paraId="7E451329" w14:textId="77777777" w:rsidR="008F2F73" w:rsidRDefault="008F2F73"/>
    <w:p w14:paraId="690B9721" w14:textId="77777777" w:rsidR="008F2F73" w:rsidRDefault="00000000">
      <w:r>
        <w:br w:type="page"/>
      </w:r>
    </w:p>
    <w:p w14:paraId="7CB1CA91" w14:textId="77777777" w:rsidR="008F2F73" w:rsidRDefault="00000000">
      <w:pPr>
        <w:pStyle w:val="Heading1"/>
      </w:pPr>
      <w:r>
        <w:rPr>
          <w:color w:val="1A1A2E"/>
        </w:rPr>
        <w:lastRenderedPageBreak/>
        <w:t>Table of Contents</w:t>
      </w:r>
    </w:p>
    <w:p w14:paraId="4BB50700" w14:textId="77777777" w:rsidR="008F2F73" w:rsidRDefault="00000000">
      <w:pPr>
        <w:spacing w:after="40"/>
      </w:pPr>
      <w:r>
        <w:t>1. Executive Summary</w:t>
      </w:r>
    </w:p>
    <w:p w14:paraId="7ADA5B3F" w14:textId="77777777" w:rsidR="008F2F73" w:rsidRDefault="00000000">
      <w:pPr>
        <w:spacing w:after="40"/>
      </w:pPr>
      <w:r>
        <w:t>2. Problem Statement</w:t>
      </w:r>
    </w:p>
    <w:p w14:paraId="25EB6E55" w14:textId="77777777" w:rsidR="008F2F73" w:rsidRDefault="00000000">
      <w:pPr>
        <w:spacing w:after="40"/>
      </w:pPr>
      <w:r>
        <w:t>3. System Architecture</w:t>
      </w:r>
    </w:p>
    <w:p w14:paraId="53F482D4" w14:textId="77777777" w:rsidR="008F2F73" w:rsidRDefault="00000000">
      <w:pPr>
        <w:spacing w:after="40"/>
      </w:pPr>
      <w:r>
        <w:t xml:space="preserve">   3.1. High-Level Architecture Diagram</w:t>
      </w:r>
    </w:p>
    <w:p w14:paraId="664BD196" w14:textId="77777777" w:rsidR="008F2F73" w:rsidRDefault="00000000">
      <w:pPr>
        <w:spacing w:after="40"/>
      </w:pPr>
      <w:r>
        <w:t xml:space="preserve">   3.2. API Service (FastAPI)</w:t>
      </w:r>
    </w:p>
    <w:p w14:paraId="05B447C7" w14:textId="42DB2E98" w:rsidR="008F2F73" w:rsidRDefault="00000000">
      <w:pPr>
        <w:spacing w:after="40"/>
      </w:pPr>
      <w:r>
        <w:t xml:space="preserve">   3.3. PostgreSQL </w:t>
      </w:r>
      <w:r w:rsidR="00DA17B0">
        <w:t>-</w:t>
      </w:r>
      <w:r>
        <w:t>The Source of Truth</w:t>
      </w:r>
    </w:p>
    <w:p w14:paraId="7032606D" w14:textId="04C2836B" w:rsidR="008F2F73" w:rsidRDefault="00000000">
      <w:pPr>
        <w:spacing w:after="40"/>
      </w:pPr>
      <w:r>
        <w:t xml:space="preserve">   3.4. Redis </w:t>
      </w:r>
      <w:r w:rsidR="00DA17B0">
        <w:t>-</w:t>
      </w:r>
      <w:r>
        <w:t>The Coordination Layer</w:t>
      </w:r>
    </w:p>
    <w:p w14:paraId="57AA2C35" w14:textId="77777777" w:rsidR="008F2F73" w:rsidRDefault="00000000">
      <w:pPr>
        <w:spacing w:after="40"/>
      </w:pPr>
      <w:r>
        <w:t xml:space="preserve">   3.5. The Worker Daemon</w:t>
      </w:r>
    </w:p>
    <w:p w14:paraId="366EDBC6" w14:textId="77777777" w:rsidR="008F2F73" w:rsidRDefault="00000000">
      <w:pPr>
        <w:spacing w:after="40"/>
      </w:pPr>
      <w:r>
        <w:t>4. Database Schema Design</w:t>
      </w:r>
    </w:p>
    <w:p w14:paraId="55F211B2" w14:textId="77777777" w:rsidR="008F2F73" w:rsidRDefault="00000000">
      <w:pPr>
        <w:spacing w:after="40"/>
      </w:pPr>
      <w:r>
        <w:t xml:space="preserve">   4.1. Tasks Table</w:t>
      </w:r>
    </w:p>
    <w:p w14:paraId="429DC08A" w14:textId="77777777" w:rsidR="008F2F73" w:rsidRDefault="00000000">
      <w:pPr>
        <w:spacing w:after="40"/>
      </w:pPr>
      <w:r>
        <w:t xml:space="preserve">   4.2. Task Events Table (Audit Trail)</w:t>
      </w:r>
    </w:p>
    <w:p w14:paraId="38F05708" w14:textId="77777777" w:rsidR="008F2F73" w:rsidRDefault="00000000">
      <w:pPr>
        <w:spacing w:after="40"/>
      </w:pPr>
      <w:r>
        <w:t xml:space="preserve">   4.3. Dead Letters Table (DLQ)</w:t>
      </w:r>
    </w:p>
    <w:p w14:paraId="7747B322" w14:textId="77777777" w:rsidR="008F2F73" w:rsidRDefault="00000000">
      <w:pPr>
        <w:spacing w:after="40"/>
      </w:pPr>
      <w:r>
        <w:t xml:space="preserve">   4.4. Workers Table</w:t>
      </w:r>
    </w:p>
    <w:p w14:paraId="14B00867" w14:textId="77777777" w:rsidR="008F2F73" w:rsidRDefault="00000000">
      <w:pPr>
        <w:spacing w:after="40"/>
      </w:pPr>
      <w:r>
        <w:t xml:space="preserve">   4.5. Tenant Limits Table</w:t>
      </w:r>
    </w:p>
    <w:p w14:paraId="403F245F" w14:textId="77777777" w:rsidR="008F2F73" w:rsidRDefault="00000000">
      <w:pPr>
        <w:spacing w:after="40"/>
      </w:pPr>
      <w:r>
        <w:t>5. Key Features</w:t>
      </w:r>
    </w:p>
    <w:p w14:paraId="516318E4" w14:textId="77777777" w:rsidR="008F2F73" w:rsidRDefault="00000000">
      <w:pPr>
        <w:spacing w:after="40"/>
      </w:pPr>
      <w:r>
        <w:t xml:space="preserve">   5.1. Multi-Tenancy &amp; Weighted Fair Queuing</w:t>
      </w:r>
    </w:p>
    <w:p w14:paraId="61BECE80" w14:textId="77777777" w:rsidR="008F2F73" w:rsidRDefault="00000000">
      <w:pPr>
        <w:spacing w:after="40"/>
      </w:pPr>
      <w:r>
        <w:t xml:space="preserve">   5.2. Atomic Rate Limiting (Token Bucket via Lua)</w:t>
      </w:r>
    </w:p>
    <w:p w14:paraId="7004DF03" w14:textId="77777777" w:rsidR="008F2F73" w:rsidRDefault="00000000">
      <w:pPr>
        <w:spacing w:after="40"/>
      </w:pPr>
      <w:r>
        <w:t xml:space="preserve">   5.3. Exponential Backoff with Jitter</w:t>
      </w:r>
    </w:p>
    <w:p w14:paraId="05EC601E" w14:textId="77777777" w:rsidR="008F2F73" w:rsidRDefault="00000000">
      <w:pPr>
        <w:spacing w:after="40"/>
      </w:pPr>
      <w:r>
        <w:t xml:space="preserve">   5.4. Dead Letter Queue with Smart Classification</w:t>
      </w:r>
    </w:p>
    <w:p w14:paraId="58301346" w14:textId="77777777" w:rsidR="008F2F73" w:rsidRDefault="00000000">
      <w:pPr>
        <w:spacing w:after="40"/>
      </w:pPr>
      <w:r>
        <w:t xml:space="preserve">   5.5. DLQ Replay Support</w:t>
      </w:r>
    </w:p>
    <w:p w14:paraId="47603CFF" w14:textId="77777777" w:rsidR="008F2F73" w:rsidRDefault="00000000">
      <w:pPr>
        <w:spacing w:after="40"/>
      </w:pPr>
      <w:r>
        <w:t xml:space="preserve">   5.6. Crash Recovery (The Reaper)</w:t>
      </w:r>
    </w:p>
    <w:p w14:paraId="5210D0F0" w14:textId="77777777" w:rsidR="008F2F73" w:rsidRDefault="00000000">
      <w:pPr>
        <w:spacing w:after="40"/>
      </w:pPr>
      <w:r>
        <w:t>6. API Reference</w:t>
      </w:r>
    </w:p>
    <w:p w14:paraId="6A2C59E8" w14:textId="77777777" w:rsidR="008F2F73" w:rsidRDefault="00000000">
      <w:pPr>
        <w:spacing w:after="40"/>
      </w:pPr>
      <w:r>
        <w:t>7. CLI Reference</w:t>
      </w:r>
    </w:p>
    <w:p w14:paraId="42820780" w14:textId="4CD10FC8" w:rsidR="008F2F73" w:rsidRDefault="00000000">
      <w:pPr>
        <w:spacing w:after="40"/>
      </w:pPr>
      <w:r>
        <w:t xml:space="preserve">8. Observability </w:t>
      </w:r>
      <w:r w:rsidR="00DA17B0">
        <w:t>-</w:t>
      </w:r>
      <w:r>
        <w:t>Grafana Dashboard</w:t>
      </w:r>
    </w:p>
    <w:p w14:paraId="11669AC3" w14:textId="77777777" w:rsidR="008F2F73" w:rsidRDefault="00000000">
      <w:pPr>
        <w:spacing w:after="40"/>
      </w:pPr>
      <w:r>
        <w:t xml:space="preserve">   8.1. Dashboard Filters</w:t>
      </w:r>
    </w:p>
    <w:p w14:paraId="284BD57A" w14:textId="77777777" w:rsidR="008F2F73" w:rsidRDefault="00000000">
      <w:pPr>
        <w:spacing w:after="40"/>
      </w:pPr>
      <w:r>
        <w:t xml:space="preserve">   8.2. Health at a Glance</w:t>
      </w:r>
    </w:p>
    <w:p w14:paraId="00496A5D" w14:textId="77777777" w:rsidR="008F2F73" w:rsidRDefault="00000000">
      <w:pPr>
        <w:spacing w:after="40"/>
      </w:pPr>
      <w:r>
        <w:t xml:space="preserve">   8.3. Throughput</w:t>
      </w:r>
    </w:p>
    <w:p w14:paraId="1B821860" w14:textId="77777777" w:rsidR="008F2F73" w:rsidRDefault="00000000">
      <w:pPr>
        <w:spacing w:after="40"/>
      </w:pPr>
      <w:r>
        <w:t xml:space="preserve">   8.4. Fairness &amp; Scheduling</w:t>
      </w:r>
    </w:p>
    <w:p w14:paraId="68EDE341" w14:textId="77777777" w:rsidR="008F2F73" w:rsidRDefault="00000000">
      <w:pPr>
        <w:spacing w:after="40"/>
      </w:pPr>
      <w:r>
        <w:t xml:space="preserve">   8.5. Latency</w:t>
      </w:r>
    </w:p>
    <w:p w14:paraId="09342EAD" w14:textId="77777777" w:rsidR="008F2F73" w:rsidRDefault="00000000">
      <w:pPr>
        <w:spacing w:after="40"/>
      </w:pPr>
      <w:r>
        <w:t xml:space="preserve">   8.6. Failures &amp; Recovery</w:t>
      </w:r>
    </w:p>
    <w:p w14:paraId="31EF5234" w14:textId="77777777" w:rsidR="008F2F73" w:rsidRDefault="00000000">
      <w:pPr>
        <w:spacing w:after="40"/>
      </w:pPr>
      <w:r>
        <w:t xml:space="preserve">   8.7. Workers</w:t>
      </w:r>
    </w:p>
    <w:p w14:paraId="453166F0" w14:textId="77777777" w:rsidR="008F2F73" w:rsidRDefault="00000000">
      <w:pPr>
        <w:spacing w:after="40"/>
      </w:pPr>
      <w:r>
        <w:t>9. Prometheus Metrics Reference</w:t>
      </w:r>
    </w:p>
    <w:p w14:paraId="1346DB0F" w14:textId="77777777" w:rsidR="008F2F73" w:rsidRDefault="00000000">
      <w:pPr>
        <w:spacing w:after="40"/>
      </w:pPr>
      <w:r>
        <w:t>10. System Guarantees</w:t>
      </w:r>
    </w:p>
    <w:p w14:paraId="204E8812" w14:textId="77777777" w:rsidR="008F2F73" w:rsidRDefault="00000000">
      <w:pPr>
        <w:spacing w:after="40"/>
      </w:pPr>
      <w:r>
        <w:t>11. Deployment</w:t>
      </w:r>
    </w:p>
    <w:p w14:paraId="7FC6E829" w14:textId="77777777" w:rsidR="008F2F73" w:rsidRDefault="00000000">
      <w:pPr>
        <w:spacing w:after="40"/>
      </w:pPr>
      <w:r>
        <w:t>12. Technology Stack</w:t>
      </w:r>
    </w:p>
    <w:p w14:paraId="0CC573FE" w14:textId="77777777" w:rsidR="008F2F73" w:rsidRDefault="00000000">
      <w:pPr>
        <w:spacing w:after="40"/>
      </w:pPr>
      <w:r>
        <w:t>13. Testing</w:t>
      </w:r>
    </w:p>
    <w:p w14:paraId="225A9851" w14:textId="7FC0745B" w:rsidR="008F2F73" w:rsidRDefault="00000000" w:rsidP="00DA17B0">
      <w:pPr>
        <w:spacing w:after="40"/>
      </w:pPr>
      <w:r>
        <w:t>14. Screenshots Appendix</w:t>
      </w:r>
    </w:p>
    <w:p w14:paraId="089221A3" w14:textId="77777777" w:rsidR="008F2F73" w:rsidRDefault="00000000">
      <w:pPr>
        <w:pStyle w:val="Heading1"/>
      </w:pPr>
      <w:r>
        <w:rPr>
          <w:color w:val="1A1A2E"/>
        </w:rPr>
        <w:lastRenderedPageBreak/>
        <w:t>1. Executive Summary</w:t>
      </w:r>
    </w:p>
    <w:p w14:paraId="69212542" w14:textId="77777777" w:rsidR="008F2F73" w:rsidRDefault="00000000">
      <w:r>
        <w:t>Fairlane is a production-grade, highly resilient, multi-tenant distributed task queue engineered for B2B SaaS applications. It guarantees at-least-once delivery semantics, strict tenant isolation through Weighted Fair Queuing (WFQ), high-performance per-tenant rate limiting via atomic Redis Lua scripts, and fully automated crash recovery.</w:t>
      </w:r>
    </w:p>
    <w:p w14:paraId="379F33E9" w14:textId="77777777" w:rsidR="008F2F73" w:rsidRDefault="00000000">
      <w:r>
        <w:t>By combining the transactional safety of PostgreSQL with the extreme low-latency capabilities of Redis Streams, Fairlane achieves a hybrid architecture capable of absorbing massive traffic spikes without dropping a single task. The system is fully containerized and starts with a single command: docker compose up --build.</w:t>
      </w:r>
    </w:p>
    <w:p w14:paraId="719750CD" w14:textId="0CCEE8F7" w:rsidR="008F2F73" w:rsidRDefault="00000000">
      <w:r>
        <w:t xml:space="preserve">The entire observability stack </w:t>
      </w:r>
      <w:r w:rsidR="00DA17B0">
        <w:t>-</w:t>
      </w:r>
      <w:r>
        <w:t xml:space="preserve">Prometheus metrics collection, Grafana dashboards, structured JSON logging </w:t>
      </w:r>
      <w:r w:rsidR="00DA17B0">
        <w:t>-</w:t>
      </w:r>
      <w:r>
        <w:t>is provisioned automatically with zero manual setup, providing real-time visibility into queue health, tenant fairness, task latency, and failure recovery.</w:t>
      </w:r>
    </w:p>
    <w:p w14:paraId="5503BC89" w14:textId="77777777" w:rsidR="008F2F73" w:rsidRDefault="00000000">
      <w:r>
        <w:br w:type="page"/>
      </w:r>
    </w:p>
    <w:p w14:paraId="0B64BB8C" w14:textId="77777777" w:rsidR="008F2F73" w:rsidRDefault="00000000">
      <w:pPr>
        <w:pStyle w:val="Heading1"/>
      </w:pPr>
      <w:r>
        <w:rPr>
          <w:color w:val="1A1A2E"/>
        </w:rPr>
        <w:lastRenderedPageBreak/>
        <w:t>2. Problem Statement</w:t>
      </w:r>
    </w:p>
    <w:p w14:paraId="327BB34A" w14:textId="2D8DD406" w:rsidR="008F2F73" w:rsidRDefault="00000000">
      <w:r>
        <w:t xml:space="preserve">In modern B2B SaaS platforms, background task processing is a core infrastructure concern. Systems must handle asynchronous workloads </w:t>
      </w:r>
      <w:r w:rsidR="00DA17B0">
        <w:t>-</w:t>
      </w:r>
      <w:r>
        <w:t xml:space="preserve">sending notifications, processing payments, syncing data </w:t>
      </w:r>
      <w:r w:rsidR="00DA17B0">
        <w:t>-</w:t>
      </w:r>
      <w:r>
        <w:t>reliably, even under extreme load or partial infrastructure failures.</w:t>
      </w:r>
    </w:p>
    <w:p w14:paraId="4E99F805" w14:textId="77777777" w:rsidR="008F2F73" w:rsidRDefault="00000000">
      <w:r>
        <w:t>Existing solutions like Celery, Bull, or SQS-based queues suffer from several limitations:</w:t>
      </w:r>
    </w:p>
    <w:p w14:paraId="03CCC55E" w14:textId="77777777" w:rsidR="008F2F73" w:rsidRDefault="00000000">
      <w:r>
        <w:rPr>
          <w:b/>
        </w:rPr>
        <w:t xml:space="preserve">Noisy Neighbor Problem: </w:t>
      </w:r>
      <w:r>
        <w:t>One tenant flooding the queue starves all other tenants.</w:t>
      </w:r>
    </w:p>
    <w:p w14:paraId="61BC49B0" w14:textId="77777777" w:rsidR="008F2F73" w:rsidRDefault="00000000">
      <w:r>
        <w:rPr>
          <w:b/>
        </w:rPr>
        <w:t xml:space="preserve">Silent Data Loss: </w:t>
      </w:r>
      <w:r>
        <w:t>If Redis crashes before a task is persisted, the task is lost forever.</w:t>
      </w:r>
    </w:p>
    <w:p w14:paraId="0F63DB07" w14:textId="77777777" w:rsidR="008F2F73" w:rsidRDefault="00000000">
      <w:r>
        <w:rPr>
          <w:b/>
        </w:rPr>
        <w:t xml:space="preserve">No Built-in Crash Recovery: </w:t>
      </w:r>
      <w:r>
        <w:t>If a worker dies mid-execution, the task is stuck in limbo.</w:t>
      </w:r>
    </w:p>
    <w:p w14:paraId="04D65937" w14:textId="77777777" w:rsidR="008F2F73" w:rsidRDefault="00000000">
      <w:r>
        <w:rPr>
          <w:b/>
        </w:rPr>
        <w:t xml:space="preserve">Coarse Rate Limiting: </w:t>
      </w:r>
      <w:r>
        <w:t>Global rate limits punish well-behaved tenants along with abusive ones.</w:t>
      </w:r>
    </w:p>
    <w:p w14:paraId="2E2932E7" w14:textId="77777777" w:rsidR="008F2F73" w:rsidRDefault="00000000">
      <w:r>
        <w:rPr>
          <w:b/>
        </w:rPr>
        <w:t xml:space="preserve">Poor Observability: </w:t>
      </w:r>
      <w:r>
        <w:t>Limited visibility into per-tenant queue depth, latency percentiles, and failure patterns.</w:t>
      </w:r>
    </w:p>
    <w:p w14:paraId="7D9289ED" w14:textId="77777777" w:rsidR="008F2F73" w:rsidRDefault="00000000">
      <w:r>
        <w:t>Fairlane was built from the ground up to solve every one of these problems.</w:t>
      </w:r>
    </w:p>
    <w:p w14:paraId="79C24A45" w14:textId="77777777" w:rsidR="008F2F73" w:rsidRDefault="00000000">
      <w:r>
        <w:br w:type="page"/>
      </w:r>
    </w:p>
    <w:p w14:paraId="2DA83EF7" w14:textId="77777777" w:rsidR="008F2F73" w:rsidRDefault="00000000">
      <w:pPr>
        <w:pStyle w:val="Heading1"/>
      </w:pPr>
      <w:r>
        <w:rPr>
          <w:color w:val="1A1A2E"/>
        </w:rPr>
        <w:lastRenderedPageBreak/>
        <w:t>3. System Architecture</w:t>
      </w:r>
    </w:p>
    <w:p w14:paraId="2A8453FC" w14:textId="77777777" w:rsidR="008F2F73" w:rsidRDefault="00000000">
      <w:pPr>
        <w:pStyle w:val="Heading2"/>
      </w:pPr>
      <w:r>
        <w:rPr>
          <w:color w:val="1A1A2E"/>
        </w:rPr>
        <w:t>3.1. High-Level Architecture Diagram</w:t>
      </w:r>
    </w:p>
    <w:p w14:paraId="3196C49D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High-Level Architecture Diagram showing all components and data flow  ]</w:t>
      </w:r>
    </w:p>
    <w:p w14:paraId="00017B41" w14:textId="1CE222B8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High-Level Architecture Diagram showing all components and data flow</w:t>
      </w:r>
    </w:p>
    <w:p w14:paraId="53E21347" w14:textId="77777777" w:rsidR="008F2F73" w:rsidRDefault="008F2F73"/>
    <w:p w14:paraId="230A5A25" w14:textId="77777777" w:rsidR="008F2F73" w:rsidRDefault="00000000">
      <w:r>
        <w:t>The architecture consists of four decoupled components designed for horizontal scalability. The API receives tasks over HTTP and writes them to PostgreSQL (the source of truth). A background Dispatcher pushes tasks from the PostgreSQL waiting room into a Redis Stream, applying rate limiting and fair queuing. Workers consume from the stream, execute tasks, and record results back to PostgreSQL.</w:t>
      </w:r>
    </w:p>
    <w:p w14:paraId="5F310C7D" w14:textId="77777777" w:rsidR="008F2F73" w:rsidRDefault="00000000">
      <w:pPr>
        <w:pStyle w:val="Heading2"/>
      </w:pPr>
      <w:r>
        <w:rPr>
          <w:color w:val="1A1A2E"/>
        </w:rPr>
        <w:t>3.2. API Service (FastAPI)</w:t>
      </w:r>
    </w:p>
    <w:p w14:paraId="77B90973" w14:textId="77777777" w:rsidR="008F2F73" w:rsidRDefault="00000000">
      <w:r>
        <w:t>The API is the public entry point. Built with FastAPI for high async throughput, it provides endpoints for task submission, status queries, timeline retrieval, DLQ inspection, and task replay.</w:t>
      </w:r>
    </w:p>
    <w:p w14:paraId="10AC6C27" w14:textId="734C29DF" w:rsidR="008F2F73" w:rsidRDefault="00000000">
      <w:r>
        <w:t xml:space="preserve">Critical Design Decision </w:t>
      </w:r>
      <w:r w:rsidR="00DA17B0">
        <w:t>-</w:t>
      </w:r>
      <w:r>
        <w:t>Persistence First: When a task is submitted via POST /tasks, the API strictly writes it to PostgreSQL in a PENDING state before returning 202 Accepted to the client. This guarantees zero data loss even if Redis is completely unavailable.</w:t>
      </w:r>
    </w:p>
    <w:p w14:paraId="41BDD2E2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FastAPI Swagger UI (/docs) showing all available endpoints  ]</w:t>
      </w:r>
    </w:p>
    <w:p w14:paraId="2A500337" w14:textId="335308DB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proofErr w:type="spellStart"/>
      <w:r>
        <w:rPr>
          <w:i/>
          <w:color w:val="666666"/>
          <w:sz w:val="20"/>
        </w:rPr>
        <w:t>FastAPI</w:t>
      </w:r>
      <w:proofErr w:type="spellEnd"/>
      <w:r>
        <w:rPr>
          <w:i/>
          <w:color w:val="666666"/>
          <w:sz w:val="20"/>
        </w:rPr>
        <w:t xml:space="preserve"> Swagger UI (/docs) showing all available endpoints</w:t>
      </w:r>
    </w:p>
    <w:p w14:paraId="5A982A06" w14:textId="77777777" w:rsidR="008F2F73" w:rsidRDefault="008F2F73"/>
    <w:p w14:paraId="1A91083E" w14:textId="4F548E16" w:rsidR="008F2F73" w:rsidRDefault="00000000">
      <w:pPr>
        <w:pStyle w:val="Heading2"/>
      </w:pPr>
      <w:r>
        <w:rPr>
          <w:color w:val="1A1A2E"/>
        </w:rPr>
        <w:t xml:space="preserve">3.3. PostgreSQL </w:t>
      </w:r>
      <w:r w:rsidR="00DA17B0">
        <w:rPr>
          <w:color w:val="1A1A2E"/>
        </w:rPr>
        <w:t>-</w:t>
      </w:r>
      <w:r>
        <w:rPr>
          <w:color w:val="1A1A2E"/>
        </w:rPr>
        <w:t>The Source of Truth</w:t>
      </w:r>
    </w:p>
    <w:p w14:paraId="48F5E0C1" w14:textId="77777777" w:rsidR="008F2F73" w:rsidRDefault="00000000">
      <w:r>
        <w:t>PostgreSQL serves three critical roles in the architecture:</w:t>
      </w:r>
    </w:p>
    <w:p w14:paraId="1BBC28BA" w14:textId="77777777" w:rsidR="008F2F73" w:rsidRDefault="00000000">
      <w:r>
        <w:rPr>
          <w:b/>
        </w:rPr>
        <w:t xml:space="preserve">The Waiting Room: </w:t>
      </w:r>
      <w:r>
        <w:t>Holds all PENDING tasks until the Dispatcher safely moves them to the Redis Stream.</w:t>
      </w:r>
    </w:p>
    <w:p w14:paraId="1C732E88" w14:textId="77777777" w:rsidR="008F2F73" w:rsidRDefault="00000000">
      <w:r>
        <w:rPr>
          <w:b/>
        </w:rPr>
        <w:t xml:space="preserve">Audit Trail: </w:t>
      </w:r>
      <w:r>
        <w:t>The task_events table is an append-only ledger of every state transition (SUBMITTED → STARTED → SUCCEEDED, or SUBMITTED → STARTED → FAILED → RETRYING → DEAD_LETTERED).</w:t>
      </w:r>
    </w:p>
    <w:p w14:paraId="09CCCB69" w14:textId="77777777" w:rsidR="008F2F73" w:rsidRDefault="00000000">
      <w:r>
        <w:rPr>
          <w:b/>
        </w:rPr>
        <w:t xml:space="preserve">Dead Letter Queue: </w:t>
      </w:r>
      <w:r>
        <w:t>Permanently failed tasks are stored in the dead_letters table with their full error history, failure classification, and replay metadata.</w:t>
      </w:r>
    </w:p>
    <w:p w14:paraId="10A430DF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PostgreSQL tables viewed in Adminer (http://localhost:8080)  ]</w:t>
      </w:r>
    </w:p>
    <w:p w14:paraId="05F3978F" w14:textId="7CCD570A" w:rsidR="008F2F73" w:rsidRDefault="00000000">
      <w:pPr>
        <w:jc w:val="center"/>
      </w:pPr>
      <w:r>
        <w:rPr>
          <w:i/>
          <w:color w:val="666666"/>
          <w:sz w:val="20"/>
        </w:rPr>
        <w:lastRenderedPageBreak/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PostgreSQL tables viewed in Adminer (http://localhost:8080)</w:t>
      </w:r>
    </w:p>
    <w:p w14:paraId="6D09F36E" w14:textId="77777777" w:rsidR="008F2F73" w:rsidRDefault="008F2F73"/>
    <w:p w14:paraId="31CCC2CA" w14:textId="16718D79" w:rsidR="008F2F73" w:rsidRDefault="00000000">
      <w:pPr>
        <w:pStyle w:val="Heading2"/>
      </w:pPr>
      <w:r>
        <w:rPr>
          <w:color w:val="1A1A2E"/>
        </w:rPr>
        <w:t xml:space="preserve">3.4. Redis </w:t>
      </w:r>
      <w:r w:rsidR="00DA17B0">
        <w:rPr>
          <w:color w:val="1A1A2E"/>
        </w:rPr>
        <w:t>-</w:t>
      </w:r>
      <w:r>
        <w:rPr>
          <w:color w:val="1A1A2E"/>
        </w:rPr>
        <w:t>The Coordination Layer</w:t>
      </w:r>
    </w:p>
    <w:p w14:paraId="175994BB" w14:textId="77777777" w:rsidR="008F2F73" w:rsidRDefault="00000000">
      <w:r>
        <w:t>Redis fulfills three distinct roles:</w:t>
      </w:r>
    </w:p>
    <w:p w14:paraId="62AB7923" w14:textId="77777777" w:rsidR="008F2F73" w:rsidRDefault="00000000">
      <w:r>
        <w:rPr>
          <w:b/>
        </w:rPr>
        <w:t xml:space="preserve">Message Broker (Redis Streams): </w:t>
      </w:r>
      <w:r>
        <w:t>The tasks:stream stream provides sub-millisecond task delivery to workers using consumer groups (XREADGROUP). This ensures each task is delivered to exactly one worker.</w:t>
      </w:r>
    </w:p>
    <w:p w14:paraId="67531E30" w14:textId="77777777" w:rsidR="008F2F73" w:rsidRDefault="00000000">
      <w:r>
        <w:rPr>
          <w:b/>
        </w:rPr>
        <w:t xml:space="preserve">Token Bucket Rate Limiter: </w:t>
      </w:r>
      <w:r>
        <w:t>A custom Lua script (token_bucket.lua) implements an atomic, server-side rate limiter using Redis TIME as the clock source, eliminating worker clock drift issues.</w:t>
      </w:r>
    </w:p>
    <w:p w14:paraId="7AB9F58B" w14:textId="77777777" w:rsidR="008F2F73" w:rsidRDefault="00000000">
      <w:r>
        <w:rPr>
          <w:b/>
        </w:rPr>
        <w:t xml:space="preserve">Distributed Coordination: </w:t>
      </w:r>
      <w:r>
        <w:t>Redis keys with TTL-based expiry are used for worker heartbeats (worker:{id}:alive) and distributed locks (reaper:lock, dispatcher:lock) ensuring singleton background processes.</w:t>
      </w:r>
    </w:p>
    <w:p w14:paraId="4B0DDB18" w14:textId="77777777" w:rsidR="008F2F73" w:rsidRDefault="00000000">
      <w:pPr>
        <w:pStyle w:val="Heading2"/>
      </w:pPr>
      <w:r>
        <w:rPr>
          <w:color w:val="1A1A2E"/>
        </w:rPr>
        <w:t>3.5. The Worker Daemon</w:t>
      </w:r>
    </w:p>
    <w:p w14:paraId="6D9AFC76" w14:textId="77777777" w:rsidR="008F2F73" w:rsidRDefault="00000000">
      <w:r>
        <w:t>The worker daemon is a multi-component async Python process that runs four concurrent background loops:</w:t>
      </w:r>
    </w:p>
    <w:p w14:paraId="6DD4256A" w14:textId="77777777" w:rsidR="008F2F73" w:rsidRDefault="00000000">
      <w:r>
        <w:rPr>
          <w:b/>
        </w:rPr>
        <w:t xml:space="preserve">Consumer Loop: </w:t>
      </w:r>
      <w:r>
        <w:t>Uses XREADGROUP to pop tasks from the Redis Stream. Acquires rate-limit tokens, marks the task as RUNNING in PostgreSQL, executes the task function, and records the result (SUCCEEDED or FAILED).</w:t>
      </w:r>
    </w:p>
    <w:p w14:paraId="7EAC38BC" w14:textId="77777777" w:rsidR="008F2F73" w:rsidRDefault="00000000">
      <w:r>
        <w:rPr>
          <w:b/>
        </w:rPr>
        <w:t xml:space="preserve">Dispatcher Loop: </w:t>
      </w:r>
      <w:r>
        <w:t>Polls the PostgreSQL waiting room every 100ms. Selects tasks using Weighted Fair Queuing (lowest virtual-time tenant first), pushes them to the Redis Stream, and applies backpressure when the stream is full.</w:t>
      </w:r>
    </w:p>
    <w:p w14:paraId="30096D6C" w14:textId="77777777" w:rsidR="008F2F73" w:rsidRDefault="00000000">
      <w:r>
        <w:rPr>
          <w:b/>
        </w:rPr>
        <w:t xml:space="preserve">Scheduler Loop: </w:t>
      </w:r>
      <w:r>
        <w:t>Scans for tasks with next_retry_at in the past and re-enqueues them into the Redis waiting room for the Dispatcher to pick up.</w:t>
      </w:r>
    </w:p>
    <w:p w14:paraId="74B79C14" w14:textId="77777777" w:rsidR="008F2F73" w:rsidRDefault="00000000">
      <w:r>
        <w:rPr>
          <w:b/>
        </w:rPr>
        <w:t xml:space="preserve">Reaper Loop: </w:t>
      </w:r>
      <w:r>
        <w:t>Runs every 5 seconds. Checks for workers whose Redis heartbeat key has expired. Uses XAUTOCLAIM to reclaim orphaned messages and resets the task status to PENDING for re-delivery.</w:t>
      </w:r>
    </w:p>
    <w:p w14:paraId="42EB8EEC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Worker container logs showing all four loops operating concurrently  ]</w:t>
      </w:r>
    </w:p>
    <w:p w14:paraId="61D6BDB0" w14:textId="3320A81D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Worker container logs showing all four loops operating concurrently</w:t>
      </w:r>
    </w:p>
    <w:p w14:paraId="0637ED7F" w14:textId="77777777" w:rsidR="008F2F73" w:rsidRDefault="008F2F73"/>
    <w:p w14:paraId="2A9ECB79" w14:textId="77777777" w:rsidR="008F2F73" w:rsidRDefault="00000000">
      <w:r>
        <w:br w:type="page"/>
      </w:r>
    </w:p>
    <w:p w14:paraId="28F0AC7D" w14:textId="77777777" w:rsidR="008F2F73" w:rsidRDefault="00000000">
      <w:pPr>
        <w:pStyle w:val="Heading1"/>
      </w:pPr>
      <w:r>
        <w:rPr>
          <w:color w:val="1A1A2E"/>
        </w:rPr>
        <w:lastRenderedPageBreak/>
        <w:t>4. Database Schema Design</w:t>
      </w:r>
    </w:p>
    <w:p w14:paraId="3415EE7C" w14:textId="77777777" w:rsidR="008F2F73" w:rsidRDefault="00000000">
      <w:pPr>
        <w:pStyle w:val="Heading2"/>
      </w:pPr>
      <w:r>
        <w:rPr>
          <w:color w:val="1A1A2E"/>
        </w:rPr>
        <w:t>4.1. Tasks Table</w:t>
      </w:r>
    </w:p>
    <w:p w14:paraId="486AD1EE" w14:textId="77777777" w:rsidR="008F2F73" w:rsidRDefault="00000000">
      <w:r>
        <w:t>The central table holding every task ever submitted to the system.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0A9BA8AB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046ADB" w14:textId="77777777" w:rsidR="008F2F73" w:rsidRDefault="00000000">
            <w:r>
              <w:rPr>
                <w:sz w:val="20"/>
              </w:rPr>
              <w:t>Column</w:t>
            </w:r>
          </w:p>
        </w:tc>
        <w:tc>
          <w:tcPr>
            <w:tcW w:w="3120" w:type="dxa"/>
          </w:tcPr>
          <w:p w14:paraId="558433C4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14:paraId="4BC2C8BC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2680245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A26FD5" w14:textId="77777777" w:rsidR="008F2F73" w:rsidRDefault="00000000"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42A8EB5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 (PK)</w:t>
            </w:r>
          </w:p>
        </w:tc>
        <w:tc>
          <w:tcPr>
            <w:tcW w:w="3120" w:type="dxa"/>
          </w:tcPr>
          <w:p w14:paraId="65591B7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task identifier, auto-generated</w:t>
            </w:r>
          </w:p>
        </w:tc>
      </w:tr>
      <w:tr w:rsidR="008F2F73" w14:paraId="498E4945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FECB3D" w14:textId="77777777" w:rsidR="008F2F73" w:rsidRDefault="00000000">
            <w:r>
              <w:rPr>
                <w:sz w:val="20"/>
              </w:rPr>
              <w:t>tenant_id</w:t>
            </w:r>
          </w:p>
        </w:tc>
        <w:tc>
          <w:tcPr>
            <w:tcW w:w="3120" w:type="dxa"/>
          </w:tcPr>
          <w:p w14:paraId="75C7AE6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3120" w:type="dxa"/>
          </w:tcPr>
          <w:p w14:paraId="0879F3E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Tenant/customer who owns this task</w:t>
            </w:r>
          </w:p>
        </w:tc>
      </w:tr>
      <w:tr w:rsidR="008F2F73" w14:paraId="6CB9D65D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9DB4EE" w14:textId="77777777" w:rsidR="008F2F73" w:rsidRDefault="00000000">
            <w:r>
              <w:rPr>
                <w:sz w:val="20"/>
              </w:rPr>
              <w:t>task_type</w:t>
            </w:r>
          </w:p>
        </w:tc>
        <w:tc>
          <w:tcPr>
            <w:tcW w:w="3120" w:type="dxa"/>
          </w:tcPr>
          <w:p w14:paraId="2732F8A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3120" w:type="dxa"/>
          </w:tcPr>
          <w:p w14:paraId="6979478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Category of work (e.g., send_email, process_payment)</w:t>
            </w:r>
          </w:p>
        </w:tc>
      </w:tr>
      <w:tr w:rsidR="008F2F73" w14:paraId="6EE3963B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61A333" w14:textId="77777777" w:rsidR="008F2F73" w:rsidRDefault="00000000">
            <w:r>
              <w:rPr>
                <w:sz w:val="20"/>
              </w:rPr>
              <w:t>payload</w:t>
            </w:r>
          </w:p>
        </w:tc>
        <w:tc>
          <w:tcPr>
            <w:tcW w:w="3120" w:type="dxa"/>
          </w:tcPr>
          <w:p w14:paraId="2CBEA748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JSONB</w:t>
            </w:r>
          </w:p>
        </w:tc>
        <w:tc>
          <w:tcPr>
            <w:tcW w:w="3120" w:type="dxa"/>
          </w:tcPr>
          <w:p w14:paraId="2924412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Arbitrary JSON data passed to the task handler</w:t>
            </w:r>
          </w:p>
        </w:tc>
      </w:tr>
      <w:tr w:rsidR="008F2F73" w14:paraId="3C680163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075051" w14:textId="77777777" w:rsidR="008F2F73" w:rsidRDefault="00000000">
            <w:r>
              <w:rPr>
                <w:sz w:val="20"/>
              </w:rPr>
              <w:t>priority</w:t>
            </w:r>
          </w:p>
        </w:tc>
        <w:tc>
          <w:tcPr>
            <w:tcW w:w="3120" w:type="dxa"/>
          </w:tcPr>
          <w:p w14:paraId="2FA10912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4FE5C29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(highest) to 10 (lowest), default 5</w:t>
            </w:r>
          </w:p>
        </w:tc>
      </w:tr>
      <w:tr w:rsidR="008F2F73" w14:paraId="55216B1B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0A1292" w14:textId="77777777" w:rsidR="008F2F73" w:rsidRDefault="00000000">
            <w:r>
              <w:rPr>
                <w:sz w:val="20"/>
              </w:rPr>
              <w:t>status</w:t>
            </w:r>
          </w:p>
        </w:tc>
        <w:tc>
          <w:tcPr>
            <w:tcW w:w="3120" w:type="dxa"/>
          </w:tcPr>
          <w:p w14:paraId="0677628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3120" w:type="dxa"/>
          </w:tcPr>
          <w:p w14:paraId="2D0C8A4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PENDING → RUNNING → SUCCEEDED / FAILED / DEAD</w:t>
            </w:r>
          </w:p>
        </w:tc>
      </w:tr>
      <w:tr w:rsidR="008F2F73" w14:paraId="76D41249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16D62D" w14:textId="77777777" w:rsidR="008F2F73" w:rsidRDefault="00000000">
            <w:r>
              <w:rPr>
                <w:sz w:val="20"/>
              </w:rPr>
              <w:t>attempts</w:t>
            </w:r>
          </w:p>
        </w:tc>
        <w:tc>
          <w:tcPr>
            <w:tcW w:w="3120" w:type="dxa"/>
          </w:tcPr>
          <w:p w14:paraId="4D2387B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671A4B9F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Number of execution attempts so far</w:t>
            </w:r>
          </w:p>
        </w:tc>
      </w:tr>
      <w:tr w:rsidR="008F2F73" w14:paraId="2C1802EC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0CE8091" w14:textId="77777777" w:rsidR="008F2F73" w:rsidRDefault="00000000">
            <w:r>
              <w:rPr>
                <w:sz w:val="20"/>
              </w:rPr>
              <w:t>max_attempts</w:t>
            </w:r>
          </w:p>
        </w:tc>
        <w:tc>
          <w:tcPr>
            <w:tcW w:w="3120" w:type="dxa"/>
          </w:tcPr>
          <w:p w14:paraId="4D2712D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6F0BA078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Maximum retries before dead-lettering (default 5)</w:t>
            </w:r>
          </w:p>
        </w:tc>
      </w:tr>
      <w:tr w:rsidR="008F2F73" w14:paraId="3D671604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34DDCB" w14:textId="77777777" w:rsidR="008F2F73" w:rsidRDefault="00000000">
            <w:r>
              <w:rPr>
                <w:sz w:val="20"/>
              </w:rPr>
              <w:t>idempotency_key</w:t>
            </w:r>
          </w:p>
        </w:tc>
        <w:tc>
          <w:tcPr>
            <w:tcW w:w="3120" w:type="dxa"/>
          </w:tcPr>
          <w:p w14:paraId="772D883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3120" w:type="dxa"/>
          </w:tcPr>
          <w:p w14:paraId="28CF8D2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Optional deduplication key (unique)</w:t>
            </w:r>
          </w:p>
        </w:tc>
      </w:tr>
      <w:tr w:rsidR="008F2F73" w14:paraId="17CADF23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C4732B" w14:textId="77777777" w:rsidR="008F2F73" w:rsidRDefault="00000000">
            <w:r>
              <w:rPr>
                <w:sz w:val="20"/>
              </w:rPr>
              <w:t>created_at</w:t>
            </w:r>
          </w:p>
        </w:tc>
        <w:tc>
          <w:tcPr>
            <w:tcW w:w="3120" w:type="dxa"/>
          </w:tcPr>
          <w:p w14:paraId="2982F8B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208B3708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 the task was submitted</w:t>
            </w:r>
          </w:p>
        </w:tc>
      </w:tr>
      <w:tr w:rsidR="008F2F73" w14:paraId="740B80C8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DF0227" w14:textId="77777777" w:rsidR="008F2F73" w:rsidRDefault="00000000">
            <w:r>
              <w:rPr>
                <w:sz w:val="20"/>
              </w:rPr>
              <w:t>started_at</w:t>
            </w:r>
          </w:p>
        </w:tc>
        <w:tc>
          <w:tcPr>
            <w:tcW w:w="3120" w:type="dxa"/>
          </w:tcPr>
          <w:p w14:paraId="7262741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460CCC6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execution began</w:t>
            </w:r>
          </w:p>
        </w:tc>
      </w:tr>
      <w:tr w:rsidR="008F2F73" w14:paraId="5ACDA796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587D47" w14:textId="77777777" w:rsidR="008F2F73" w:rsidRDefault="00000000">
            <w:r>
              <w:rPr>
                <w:sz w:val="20"/>
              </w:rPr>
              <w:t>finished_at</w:t>
            </w:r>
          </w:p>
        </w:tc>
        <w:tc>
          <w:tcPr>
            <w:tcW w:w="3120" w:type="dxa"/>
          </w:tcPr>
          <w:p w14:paraId="75CAFA1C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06EA04FA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 execution completed (success or dead)</w:t>
            </w:r>
          </w:p>
        </w:tc>
      </w:tr>
      <w:tr w:rsidR="008F2F73" w14:paraId="424B7080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A30B3F" w14:textId="77777777" w:rsidR="008F2F73" w:rsidRDefault="00000000">
            <w:r>
              <w:rPr>
                <w:sz w:val="20"/>
              </w:rPr>
              <w:t>next_retry_at</w:t>
            </w:r>
          </w:p>
        </w:tc>
        <w:tc>
          <w:tcPr>
            <w:tcW w:w="3120" w:type="dxa"/>
          </w:tcPr>
          <w:p w14:paraId="6FF33CFC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61778C3A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Scheduled time for the next retry attempt</w:t>
            </w:r>
          </w:p>
        </w:tc>
      </w:tr>
      <w:tr w:rsidR="008F2F73" w14:paraId="1056C128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27B9C3" w14:textId="77777777" w:rsidR="008F2F73" w:rsidRDefault="00000000">
            <w:r>
              <w:rPr>
                <w:sz w:val="20"/>
              </w:rPr>
              <w:t>last_error</w:t>
            </w:r>
          </w:p>
        </w:tc>
        <w:tc>
          <w:tcPr>
            <w:tcW w:w="3120" w:type="dxa"/>
          </w:tcPr>
          <w:p w14:paraId="060E50D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3120" w:type="dxa"/>
          </w:tcPr>
          <w:p w14:paraId="6E3F601A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Most recent error message</w:t>
            </w:r>
          </w:p>
        </w:tc>
      </w:tr>
      <w:tr w:rsidR="008F2F73" w14:paraId="6E110B0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3CCACF" w14:textId="77777777" w:rsidR="008F2F73" w:rsidRDefault="00000000">
            <w:r>
              <w:rPr>
                <w:sz w:val="20"/>
              </w:rPr>
              <w:t>locked_by</w:t>
            </w:r>
          </w:p>
        </w:tc>
        <w:tc>
          <w:tcPr>
            <w:tcW w:w="3120" w:type="dxa"/>
          </w:tcPr>
          <w:p w14:paraId="163D58A5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3120" w:type="dxa"/>
          </w:tcPr>
          <w:p w14:paraId="4A7E65B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Worker ID currently holding the lock</w:t>
            </w:r>
          </w:p>
        </w:tc>
      </w:tr>
      <w:tr w:rsidR="008F2F73" w14:paraId="5073E294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E0D473" w14:textId="77777777" w:rsidR="008F2F73" w:rsidRDefault="00000000">
            <w:r>
              <w:rPr>
                <w:sz w:val="20"/>
              </w:rPr>
              <w:t>locked_at</w:t>
            </w:r>
          </w:p>
        </w:tc>
        <w:tc>
          <w:tcPr>
            <w:tcW w:w="3120" w:type="dxa"/>
          </w:tcPr>
          <w:p w14:paraId="32430F9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51B9656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 the lock was acquired</w:t>
            </w:r>
          </w:p>
        </w:tc>
      </w:tr>
    </w:tbl>
    <w:p w14:paraId="08C83085" w14:textId="77777777" w:rsidR="008F2F73" w:rsidRDefault="008F2F73"/>
    <w:p w14:paraId="02FA0F40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Tasks table viewed in Adminer or pgAdmin  ]</w:t>
      </w:r>
    </w:p>
    <w:p w14:paraId="4E27AED1" w14:textId="158C50E5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Tasks table viewed in Adminer or pgAdmin</w:t>
      </w:r>
    </w:p>
    <w:p w14:paraId="636A53FA" w14:textId="77777777" w:rsidR="008F2F73" w:rsidRDefault="008F2F73"/>
    <w:p w14:paraId="01249CAE" w14:textId="77777777" w:rsidR="008F2F73" w:rsidRDefault="00000000">
      <w:pPr>
        <w:pStyle w:val="Heading2"/>
      </w:pPr>
      <w:r>
        <w:rPr>
          <w:color w:val="1A1A2E"/>
        </w:rPr>
        <w:t>4.2. Task Events Table (Audit Trail)</w:t>
      </w:r>
    </w:p>
    <w:p w14:paraId="749B602D" w14:textId="77777777" w:rsidR="008F2F73" w:rsidRDefault="00000000">
      <w:r>
        <w:t>An append-only audit log that records every state transition of every task.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6BD4114B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C59B8F" w14:textId="77777777" w:rsidR="008F2F73" w:rsidRDefault="00000000">
            <w:r>
              <w:rPr>
                <w:sz w:val="20"/>
              </w:rPr>
              <w:t>Column</w:t>
            </w:r>
          </w:p>
        </w:tc>
        <w:tc>
          <w:tcPr>
            <w:tcW w:w="3120" w:type="dxa"/>
          </w:tcPr>
          <w:p w14:paraId="42ED69AE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14:paraId="28FC22E9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7C3DD8EB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A8637B" w14:textId="77777777" w:rsidR="008F2F73" w:rsidRDefault="00000000"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73FD3BA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 (PK)</w:t>
            </w:r>
          </w:p>
        </w:tc>
        <w:tc>
          <w:tcPr>
            <w:tcW w:w="3120" w:type="dxa"/>
          </w:tcPr>
          <w:p w14:paraId="54E5501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event identifier</w:t>
            </w:r>
          </w:p>
        </w:tc>
      </w:tr>
      <w:tr w:rsidR="008F2F73" w14:paraId="756376C3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B79E6A" w14:textId="77777777" w:rsidR="008F2F73" w:rsidRDefault="00000000">
            <w:r>
              <w:rPr>
                <w:sz w:val="20"/>
              </w:rPr>
              <w:t>task_id</w:t>
            </w:r>
          </w:p>
        </w:tc>
        <w:tc>
          <w:tcPr>
            <w:tcW w:w="3120" w:type="dxa"/>
          </w:tcPr>
          <w:p w14:paraId="7E4529D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UUID (FK → tasks)</w:t>
            </w:r>
          </w:p>
        </w:tc>
        <w:tc>
          <w:tcPr>
            <w:tcW w:w="3120" w:type="dxa"/>
          </w:tcPr>
          <w:p w14:paraId="3E62F52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The task this event belongs to</w:t>
            </w:r>
          </w:p>
        </w:tc>
      </w:tr>
      <w:tr w:rsidR="008F2F73" w14:paraId="3067B071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D00D61" w14:textId="77777777" w:rsidR="008F2F73" w:rsidRDefault="00000000">
            <w:r>
              <w:rPr>
                <w:sz w:val="20"/>
              </w:rPr>
              <w:t>event_type</w:t>
            </w:r>
          </w:p>
        </w:tc>
        <w:tc>
          <w:tcPr>
            <w:tcW w:w="3120" w:type="dxa"/>
          </w:tcPr>
          <w:p w14:paraId="5F9E038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3120" w:type="dxa"/>
          </w:tcPr>
          <w:p w14:paraId="4BF9275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SUBMITTED, STARTED, SUCCEEDED, FAILED, RETRYING, THROTTLED, DEAD_LETTERED, REPLAYED, RECLAIMED</w:t>
            </w:r>
          </w:p>
        </w:tc>
      </w:tr>
      <w:tr w:rsidR="008F2F73" w14:paraId="4CE1D38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E8A57D" w14:textId="77777777" w:rsidR="008F2F73" w:rsidRDefault="00000000">
            <w:r>
              <w:rPr>
                <w:sz w:val="20"/>
              </w:rPr>
              <w:lastRenderedPageBreak/>
              <w:t>details</w:t>
            </w:r>
          </w:p>
        </w:tc>
        <w:tc>
          <w:tcPr>
            <w:tcW w:w="3120" w:type="dxa"/>
          </w:tcPr>
          <w:p w14:paraId="3C2155F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JSONB</w:t>
            </w:r>
          </w:p>
        </w:tc>
        <w:tc>
          <w:tcPr>
            <w:tcW w:w="3120" w:type="dxa"/>
          </w:tcPr>
          <w:p w14:paraId="65ECEA3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Event-specific metadata (worker_id, attempt number, error message, etc.)</w:t>
            </w:r>
          </w:p>
        </w:tc>
      </w:tr>
      <w:tr w:rsidR="008F2F73" w14:paraId="6739C12C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7D1846" w14:textId="77777777" w:rsidR="008F2F73" w:rsidRDefault="00000000">
            <w:r>
              <w:rPr>
                <w:sz w:val="20"/>
              </w:rPr>
              <w:t>created_at</w:t>
            </w:r>
          </w:p>
        </w:tc>
        <w:tc>
          <w:tcPr>
            <w:tcW w:w="3120" w:type="dxa"/>
          </w:tcPr>
          <w:p w14:paraId="7018DF5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053BEE8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this event occurred</w:t>
            </w:r>
          </w:p>
        </w:tc>
      </w:tr>
    </w:tbl>
    <w:p w14:paraId="2DB4ADEC" w14:textId="77777777" w:rsidR="008F2F73" w:rsidRDefault="008F2F73"/>
    <w:p w14:paraId="0780F0A8" w14:textId="77777777" w:rsidR="008F2F73" w:rsidRDefault="00000000">
      <w:pPr>
        <w:pStyle w:val="Heading2"/>
      </w:pPr>
      <w:r>
        <w:rPr>
          <w:color w:val="1A1A2E"/>
        </w:rPr>
        <w:t>4.3. Dead Letters Table (DLQ)</w:t>
      </w:r>
    </w:p>
    <w:p w14:paraId="789D202A" w14:textId="77777777" w:rsidR="008F2F73" w:rsidRDefault="00000000">
      <w:r>
        <w:t>Stores permanently failed tasks with their full error history and classification.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230954D8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E7E1DF" w14:textId="77777777" w:rsidR="008F2F73" w:rsidRDefault="00000000">
            <w:r>
              <w:rPr>
                <w:sz w:val="20"/>
              </w:rPr>
              <w:t>Column</w:t>
            </w:r>
          </w:p>
        </w:tc>
        <w:tc>
          <w:tcPr>
            <w:tcW w:w="3120" w:type="dxa"/>
          </w:tcPr>
          <w:p w14:paraId="60D0F02A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14:paraId="4A9A7863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28DE321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08A502" w14:textId="77777777" w:rsidR="008F2F73" w:rsidRDefault="00000000"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3EAEFC98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 (PK)</w:t>
            </w:r>
          </w:p>
        </w:tc>
        <w:tc>
          <w:tcPr>
            <w:tcW w:w="3120" w:type="dxa"/>
          </w:tcPr>
          <w:p w14:paraId="5A1D15E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dead letter entry ID</w:t>
            </w:r>
          </w:p>
        </w:tc>
      </w:tr>
      <w:tr w:rsidR="008F2F73" w14:paraId="433BCDAC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34306F" w14:textId="77777777" w:rsidR="008F2F73" w:rsidRDefault="00000000">
            <w:r>
              <w:rPr>
                <w:sz w:val="20"/>
              </w:rPr>
              <w:t>task_id</w:t>
            </w:r>
          </w:p>
        </w:tc>
        <w:tc>
          <w:tcPr>
            <w:tcW w:w="3120" w:type="dxa"/>
          </w:tcPr>
          <w:p w14:paraId="4033063D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UUID (FK → tasks)</w:t>
            </w:r>
          </w:p>
        </w:tc>
        <w:tc>
          <w:tcPr>
            <w:tcW w:w="3120" w:type="dxa"/>
          </w:tcPr>
          <w:p w14:paraId="00832C01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The task that permanently failed</w:t>
            </w:r>
          </w:p>
        </w:tc>
      </w:tr>
      <w:tr w:rsidR="008F2F73" w14:paraId="7B30FA4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4E18DF" w14:textId="77777777" w:rsidR="008F2F73" w:rsidRDefault="00000000">
            <w:r>
              <w:rPr>
                <w:sz w:val="20"/>
              </w:rPr>
              <w:t>tenant_id</w:t>
            </w:r>
          </w:p>
        </w:tc>
        <w:tc>
          <w:tcPr>
            <w:tcW w:w="3120" w:type="dxa"/>
          </w:tcPr>
          <w:p w14:paraId="171D231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3120" w:type="dxa"/>
          </w:tcPr>
          <w:p w14:paraId="53D706E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 who owns the task</w:t>
            </w:r>
          </w:p>
        </w:tc>
      </w:tr>
      <w:tr w:rsidR="008F2F73" w14:paraId="203E7C17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FE4345" w14:textId="77777777" w:rsidR="008F2F73" w:rsidRDefault="00000000">
            <w:r>
              <w:rPr>
                <w:sz w:val="20"/>
              </w:rPr>
              <w:t>failure_category</w:t>
            </w:r>
          </w:p>
        </w:tc>
        <w:tc>
          <w:tcPr>
            <w:tcW w:w="3120" w:type="dxa"/>
          </w:tcPr>
          <w:p w14:paraId="5567810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3120" w:type="dxa"/>
          </w:tcPr>
          <w:p w14:paraId="7ECD2CD9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TRANSIENT_EXHAUSTED, PERMANENT, or POISON_PILL</w:t>
            </w:r>
          </w:p>
        </w:tc>
      </w:tr>
      <w:tr w:rsidR="008F2F73" w14:paraId="64BB0FE5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2B508E" w14:textId="77777777" w:rsidR="008F2F73" w:rsidRDefault="00000000">
            <w:r>
              <w:rPr>
                <w:sz w:val="20"/>
              </w:rPr>
              <w:t>last_error</w:t>
            </w:r>
          </w:p>
        </w:tc>
        <w:tc>
          <w:tcPr>
            <w:tcW w:w="3120" w:type="dxa"/>
          </w:tcPr>
          <w:p w14:paraId="50BE150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3120" w:type="dxa"/>
          </w:tcPr>
          <w:p w14:paraId="2739854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Final error message</w:t>
            </w:r>
          </w:p>
        </w:tc>
      </w:tr>
      <w:tr w:rsidR="008F2F73" w14:paraId="6876F15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5D9DE1" w14:textId="77777777" w:rsidR="008F2F73" w:rsidRDefault="00000000">
            <w:r>
              <w:rPr>
                <w:sz w:val="20"/>
              </w:rPr>
              <w:t>error_history</w:t>
            </w:r>
          </w:p>
        </w:tc>
        <w:tc>
          <w:tcPr>
            <w:tcW w:w="3120" w:type="dxa"/>
          </w:tcPr>
          <w:p w14:paraId="5D7EAAD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JSONB</w:t>
            </w:r>
          </w:p>
        </w:tc>
        <w:tc>
          <w:tcPr>
            <w:tcW w:w="3120" w:type="dxa"/>
          </w:tcPr>
          <w:p w14:paraId="5F6CB55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Array of all errors from every attempt</w:t>
            </w:r>
          </w:p>
        </w:tc>
      </w:tr>
      <w:tr w:rsidR="008F2F73" w14:paraId="3E43424B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15DC7E" w14:textId="77777777" w:rsidR="008F2F73" w:rsidRDefault="00000000">
            <w:r>
              <w:rPr>
                <w:sz w:val="20"/>
              </w:rPr>
              <w:t>attempts_made</w:t>
            </w:r>
          </w:p>
        </w:tc>
        <w:tc>
          <w:tcPr>
            <w:tcW w:w="3120" w:type="dxa"/>
          </w:tcPr>
          <w:p w14:paraId="7FB89C98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685C76B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number of attempts before death</w:t>
            </w:r>
          </w:p>
        </w:tc>
      </w:tr>
      <w:tr w:rsidR="008F2F73" w14:paraId="3752773E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52FBBB" w14:textId="77777777" w:rsidR="008F2F73" w:rsidRDefault="00000000">
            <w:r>
              <w:rPr>
                <w:sz w:val="20"/>
              </w:rPr>
              <w:t>dead_at</w:t>
            </w:r>
          </w:p>
        </w:tc>
        <w:tc>
          <w:tcPr>
            <w:tcW w:w="3120" w:type="dxa"/>
          </w:tcPr>
          <w:p w14:paraId="4B900F8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70B0524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 the task was moved to DLQ</w:t>
            </w:r>
          </w:p>
        </w:tc>
      </w:tr>
      <w:tr w:rsidR="008F2F73" w14:paraId="5FE4EB12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B55791" w14:textId="77777777" w:rsidR="008F2F73" w:rsidRDefault="00000000">
            <w:r>
              <w:rPr>
                <w:sz w:val="20"/>
              </w:rPr>
              <w:t>replayed_at</w:t>
            </w:r>
          </w:p>
        </w:tc>
        <w:tc>
          <w:tcPr>
            <w:tcW w:w="3120" w:type="dxa"/>
          </w:tcPr>
          <w:p w14:paraId="54ED51E8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2F6C116A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When the task was last replayed (null if never)</w:t>
            </w:r>
          </w:p>
        </w:tc>
      </w:tr>
      <w:tr w:rsidR="008F2F73" w14:paraId="4C2CF8D8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1AEA07" w14:textId="77777777" w:rsidR="008F2F73" w:rsidRDefault="00000000">
            <w:r>
              <w:rPr>
                <w:sz w:val="20"/>
              </w:rPr>
              <w:t>replay_count</w:t>
            </w:r>
          </w:p>
        </w:tc>
        <w:tc>
          <w:tcPr>
            <w:tcW w:w="3120" w:type="dxa"/>
          </w:tcPr>
          <w:p w14:paraId="5F90FC3D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5829870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Number of times this task has been replayed</w:t>
            </w:r>
          </w:p>
        </w:tc>
      </w:tr>
    </w:tbl>
    <w:p w14:paraId="74535B3F" w14:textId="77777777" w:rsidR="008F2F73" w:rsidRDefault="008F2F73"/>
    <w:p w14:paraId="3CE0657D" w14:textId="77777777" w:rsidR="008F2F73" w:rsidRDefault="00000000">
      <w:pPr>
        <w:pStyle w:val="Heading2"/>
      </w:pPr>
      <w:r>
        <w:rPr>
          <w:color w:val="1A1A2E"/>
        </w:rPr>
        <w:t>4.4. Workers Table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2C7B7A8F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A251F1" w14:textId="77777777" w:rsidR="008F2F73" w:rsidRDefault="00000000">
            <w:r>
              <w:rPr>
                <w:sz w:val="20"/>
              </w:rPr>
              <w:t>Column</w:t>
            </w:r>
          </w:p>
        </w:tc>
        <w:tc>
          <w:tcPr>
            <w:tcW w:w="3120" w:type="dxa"/>
          </w:tcPr>
          <w:p w14:paraId="792E42BE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14:paraId="7EC37C10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3568383C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198676" w14:textId="77777777" w:rsidR="008F2F73" w:rsidRDefault="00000000">
            <w:r>
              <w:rPr>
                <w:sz w:val="20"/>
              </w:rPr>
              <w:t>worker_id</w:t>
            </w:r>
          </w:p>
        </w:tc>
        <w:tc>
          <w:tcPr>
            <w:tcW w:w="3120" w:type="dxa"/>
          </w:tcPr>
          <w:p w14:paraId="26480D6C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 (PK)</w:t>
            </w:r>
          </w:p>
        </w:tc>
        <w:tc>
          <w:tcPr>
            <w:tcW w:w="3120" w:type="dxa"/>
          </w:tcPr>
          <w:p w14:paraId="3537B6AF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worker identifier (hostname-pid-uuid)</w:t>
            </w:r>
          </w:p>
        </w:tc>
      </w:tr>
      <w:tr w:rsidR="008F2F73" w14:paraId="53B2DAD1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421568" w14:textId="77777777" w:rsidR="008F2F73" w:rsidRDefault="00000000">
            <w:r>
              <w:rPr>
                <w:sz w:val="20"/>
              </w:rPr>
              <w:t>hostname</w:t>
            </w:r>
          </w:p>
        </w:tc>
        <w:tc>
          <w:tcPr>
            <w:tcW w:w="3120" w:type="dxa"/>
          </w:tcPr>
          <w:p w14:paraId="543C3F2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3120" w:type="dxa"/>
          </w:tcPr>
          <w:p w14:paraId="264F852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Container hostname</w:t>
            </w:r>
          </w:p>
        </w:tc>
      </w:tr>
      <w:tr w:rsidR="008F2F73" w14:paraId="1B22F7C5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F8154A0" w14:textId="77777777" w:rsidR="008F2F73" w:rsidRDefault="00000000">
            <w:r>
              <w:rPr>
                <w:sz w:val="20"/>
              </w:rPr>
              <w:t>status</w:t>
            </w:r>
          </w:p>
        </w:tc>
        <w:tc>
          <w:tcPr>
            <w:tcW w:w="3120" w:type="dxa"/>
          </w:tcPr>
          <w:p w14:paraId="6F9849A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3120" w:type="dxa"/>
          </w:tcPr>
          <w:p w14:paraId="404E691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ACTIVE, DEAD, or STOPPED</w:t>
            </w:r>
          </w:p>
        </w:tc>
      </w:tr>
      <w:tr w:rsidR="008F2F73" w14:paraId="12A4C93D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87F492" w14:textId="77777777" w:rsidR="008F2F73" w:rsidRDefault="00000000">
            <w:r>
              <w:rPr>
                <w:sz w:val="20"/>
              </w:rPr>
              <w:t>started_at</w:t>
            </w:r>
          </w:p>
        </w:tc>
        <w:tc>
          <w:tcPr>
            <w:tcW w:w="3120" w:type="dxa"/>
          </w:tcPr>
          <w:p w14:paraId="25BE3AC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0DE12DC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When the worker started</w:t>
            </w:r>
          </w:p>
        </w:tc>
      </w:tr>
      <w:tr w:rsidR="008F2F73" w14:paraId="625451C5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C8DC43" w14:textId="77777777" w:rsidR="008F2F73" w:rsidRDefault="00000000">
            <w:r>
              <w:rPr>
                <w:sz w:val="20"/>
              </w:rPr>
              <w:t>last_heartbeat_at</w:t>
            </w:r>
          </w:p>
        </w:tc>
        <w:tc>
          <w:tcPr>
            <w:tcW w:w="3120" w:type="dxa"/>
          </w:tcPr>
          <w:p w14:paraId="72B6CB88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69AB0E6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Last heartbeat timestamp</w:t>
            </w:r>
          </w:p>
        </w:tc>
      </w:tr>
      <w:tr w:rsidR="008F2F73" w14:paraId="69B2332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D1CFED" w14:textId="77777777" w:rsidR="008F2F73" w:rsidRDefault="00000000">
            <w:r>
              <w:rPr>
                <w:sz w:val="20"/>
              </w:rPr>
              <w:t>current_task_id</w:t>
            </w:r>
          </w:p>
        </w:tc>
        <w:tc>
          <w:tcPr>
            <w:tcW w:w="3120" w:type="dxa"/>
          </w:tcPr>
          <w:p w14:paraId="27229D6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3120" w:type="dxa"/>
          </w:tcPr>
          <w:p w14:paraId="75FC436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 currently being executed (null if idle)</w:t>
            </w:r>
          </w:p>
        </w:tc>
      </w:tr>
    </w:tbl>
    <w:p w14:paraId="74619205" w14:textId="77777777" w:rsidR="008F2F73" w:rsidRDefault="008F2F73"/>
    <w:p w14:paraId="5E2BB9C2" w14:textId="77777777" w:rsidR="008F2F73" w:rsidRDefault="00000000">
      <w:pPr>
        <w:pStyle w:val="Heading2"/>
      </w:pPr>
      <w:r>
        <w:rPr>
          <w:color w:val="1A1A2E"/>
        </w:rPr>
        <w:t>4.5. Tenant Limits Table</w:t>
      </w:r>
    </w:p>
    <w:p w14:paraId="4E822FB4" w14:textId="77777777" w:rsidR="008F2F73" w:rsidRDefault="00000000">
      <w:r>
        <w:t>Per-tenant rate limiting and scheduling configuration.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773D7F8B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6CD944" w14:textId="77777777" w:rsidR="008F2F73" w:rsidRDefault="00000000">
            <w:r>
              <w:rPr>
                <w:sz w:val="20"/>
              </w:rPr>
              <w:t>Column</w:t>
            </w:r>
          </w:p>
        </w:tc>
        <w:tc>
          <w:tcPr>
            <w:tcW w:w="3120" w:type="dxa"/>
          </w:tcPr>
          <w:p w14:paraId="31D7ED7B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120" w:type="dxa"/>
          </w:tcPr>
          <w:p w14:paraId="43BE5130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7A801658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52E0EC" w14:textId="77777777" w:rsidR="008F2F73" w:rsidRDefault="00000000">
            <w:r>
              <w:rPr>
                <w:sz w:val="20"/>
              </w:rPr>
              <w:t>tenant_id</w:t>
            </w:r>
          </w:p>
        </w:tc>
        <w:tc>
          <w:tcPr>
            <w:tcW w:w="3120" w:type="dxa"/>
          </w:tcPr>
          <w:p w14:paraId="3F8B871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 (PK)</w:t>
            </w:r>
          </w:p>
        </w:tc>
        <w:tc>
          <w:tcPr>
            <w:tcW w:w="3120" w:type="dxa"/>
          </w:tcPr>
          <w:p w14:paraId="66CA508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 identifier</w:t>
            </w:r>
          </w:p>
        </w:tc>
      </w:tr>
      <w:tr w:rsidR="008F2F73" w14:paraId="692623C5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E61CDD" w14:textId="77777777" w:rsidR="008F2F73" w:rsidRDefault="00000000">
            <w:r>
              <w:rPr>
                <w:sz w:val="20"/>
              </w:rPr>
              <w:t>rate_per_second</w:t>
            </w:r>
          </w:p>
        </w:tc>
        <w:tc>
          <w:tcPr>
            <w:tcW w:w="3120" w:type="dxa"/>
          </w:tcPr>
          <w:p w14:paraId="7CEE1D87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FLOAT</w:t>
            </w:r>
          </w:p>
        </w:tc>
        <w:tc>
          <w:tcPr>
            <w:tcW w:w="3120" w:type="dxa"/>
          </w:tcPr>
          <w:p w14:paraId="55EFBCAD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Token refill speed (default 5.0)</w:t>
            </w:r>
          </w:p>
        </w:tc>
      </w:tr>
      <w:tr w:rsidR="008F2F73" w14:paraId="5F311063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371E1F" w14:textId="77777777" w:rsidR="008F2F73" w:rsidRDefault="00000000">
            <w:r>
              <w:rPr>
                <w:sz w:val="20"/>
              </w:rPr>
              <w:t>burst_capacity</w:t>
            </w:r>
          </w:p>
        </w:tc>
        <w:tc>
          <w:tcPr>
            <w:tcW w:w="3120" w:type="dxa"/>
          </w:tcPr>
          <w:p w14:paraId="188B782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398C8758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Maximum bucket size (default 10)</w:t>
            </w:r>
          </w:p>
        </w:tc>
      </w:tr>
      <w:tr w:rsidR="008F2F73" w14:paraId="7919B1BC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4E8280" w14:textId="77777777" w:rsidR="008F2F73" w:rsidRDefault="00000000">
            <w:r>
              <w:rPr>
                <w:sz w:val="20"/>
              </w:rPr>
              <w:t>max_concurrent</w:t>
            </w:r>
          </w:p>
        </w:tc>
        <w:tc>
          <w:tcPr>
            <w:tcW w:w="3120" w:type="dxa"/>
          </w:tcPr>
          <w:p w14:paraId="76F14ED9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226ADFD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Maximum concurrent running tasks (default 5)</w:t>
            </w:r>
          </w:p>
        </w:tc>
      </w:tr>
      <w:tr w:rsidR="008F2F73" w14:paraId="58FFBD7F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C484D0" w14:textId="77777777" w:rsidR="008F2F73" w:rsidRDefault="00000000">
            <w:r>
              <w:rPr>
                <w:sz w:val="20"/>
              </w:rPr>
              <w:t>weight</w:t>
            </w:r>
          </w:p>
        </w:tc>
        <w:tc>
          <w:tcPr>
            <w:tcW w:w="3120" w:type="dxa"/>
          </w:tcPr>
          <w:p w14:paraId="332801C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3120" w:type="dxa"/>
          </w:tcPr>
          <w:p w14:paraId="20D9A79C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Fair scheduling weight (default 1)</w:t>
            </w:r>
          </w:p>
        </w:tc>
      </w:tr>
      <w:tr w:rsidR="008F2F73" w14:paraId="24F5249B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15A952" w14:textId="77777777" w:rsidR="008F2F73" w:rsidRDefault="00000000">
            <w:r>
              <w:rPr>
                <w:sz w:val="20"/>
              </w:rPr>
              <w:t>updated_at</w:t>
            </w:r>
          </w:p>
        </w:tc>
        <w:tc>
          <w:tcPr>
            <w:tcW w:w="3120" w:type="dxa"/>
          </w:tcPr>
          <w:p w14:paraId="680D961D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3120" w:type="dxa"/>
          </w:tcPr>
          <w:p w14:paraId="6C44C2E1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Last configuration update</w:t>
            </w:r>
          </w:p>
        </w:tc>
      </w:tr>
    </w:tbl>
    <w:p w14:paraId="6B8A1351" w14:textId="77777777" w:rsidR="008F2F73" w:rsidRDefault="008F2F73"/>
    <w:p w14:paraId="2B13EF6E" w14:textId="77777777" w:rsidR="008F2F73" w:rsidRDefault="00000000">
      <w:r>
        <w:br w:type="page"/>
      </w:r>
    </w:p>
    <w:p w14:paraId="36D5231B" w14:textId="77777777" w:rsidR="008F2F73" w:rsidRDefault="00000000">
      <w:pPr>
        <w:pStyle w:val="Heading1"/>
      </w:pPr>
      <w:r>
        <w:rPr>
          <w:color w:val="1A1A2E"/>
        </w:rPr>
        <w:lastRenderedPageBreak/>
        <w:t>5. Key Features</w:t>
      </w:r>
    </w:p>
    <w:p w14:paraId="29B09BFA" w14:textId="77777777" w:rsidR="008F2F73" w:rsidRDefault="00000000">
      <w:pPr>
        <w:pStyle w:val="Heading2"/>
      </w:pPr>
      <w:r>
        <w:rPr>
          <w:color w:val="1A1A2E"/>
        </w:rPr>
        <w:t>5.1. Multi-Tenancy &amp; Weighted Fair Queuing</w:t>
      </w:r>
    </w:p>
    <w:p w14:paraId="775C7F23" w14:textId="77777777" w:rsidR="008F2F73" w:rsidRDefault="00000000">
      <w:r>
        <w:t>In B2B environments, one noisy tenant submitting thousands of tasks can starve the entire system. Fairlane solves this with Weighted Fair Queuing (WFQ).</w:t>
      </w:r>
    </w:p>
    <w:p w14:paraId="32866032" w14:textId="77777777" w:rsidR="008F2F73" w:rsidRDefault="00000000">
      <w:r>
        <w:t>The Dispatcher maintains a virtual time counter per tenant. Each time a tenant's task is dispatched, their virtual time increases by 1/weight. The Dispatcher always selects the tenant with the lowest virtual time next, ensuring proportional throughput allocation.</w:t>
      </w:r>
    </w:p>
    <w:p w14:paraId="68252904" w14:textId="2B664F41" w:rsidR="008F2F73" w:rsidRDefault="00000000">
      <w:r>
        <w:t xml:space="preserve">Even if Tenant A submits 10,000 tasks and Tenant B submits only 10, Tenant B's tasks will be interleaved and processed fairly </w:t>
      </w:r>
      <w:r w:rsidR="00DA17B0">
        <w:t>-</w:t>
      </w:r>
      <w:r>
        <w:t>not forced to wait at the back of the queue.</w:t>
      </w:r>
    </w:p>
    <w:p w14:paraId="74A369E6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Grafana 'Tasks Completed Per Second Per Tenant' showing fair distribution across A, B, C  ]</w:t>
      </w:r>
    </w:p>
    <w:p w14:paraId="3C228887" w14:textId="5941975D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Grafana 'Tasks Completed Per Second Per Tenant' showing fair distribution across A, B, C</w:t>
      </w:r>
    </w:p>
    <w:p w14:paraId="13DC7325" w14:textId="77777777" w:rsidR="008F2F73" w:rsidRDefault="008F2F73"/>
    <w:p w14:paraId="0B3A0C97" w14:textId="77777777" w:rsidR="008F2F73" w:rsidRDefault="00000000">
      <w:pPr>
        <w:pStyle w:val="Heading2"/>
      </w:pPr>
      <w:r>
        <w:rPr>
          <w:color w:val="1A1A2E"/>
        </w:rPr>
        <w:t>5.2. Atomic Rate Limiting (Token Bucket via Lua)</w:t>
      </w:r>
    </w:p>
    <w:p w14:paraId="4D01AE88" w14:textId="77777777" w:rsidR="008F2F73" w:rsidRDefault="00000000">
      <w:r>
        <w:t>Fairlane implements per-tenant rate limiting using a Token Bucket algorithm executed as an atomic Redis Lua script. The Lua script runs server-side on Redis, making the entire check-and-deduct operation a single atomic transaction.</w:t>
      </w:r>
    </w:p>
    <w:p w14:paraId="549181A7" w14:textId="77777777" w:rsidR="008F2F73" w:rsidRDefault="00000000">
      <w:r>
        <w:t>Key design decisions:</w:t>
      </w:r>
    </w:p>
    <w:p w14:paraId="6D27D33C" w14:textId="70B9EF84" w:rsidR="008F2F73" w:rsidRDefault="00000000">
      <w:pPr>
        <w:pStyle w:val="ListBullet"/>
      </w:pPr>
      <w:r>
        <w:t xml:space="preserve">Uses redis.call('TIME') as the clock source </w:t>
      </w:r>
      <w:r w:rsidR="00DA17B0">
        <w:t>-</w:t>
      </w:r>
      <w:r>
        <w:t xml:space="preserve">not the worker's system clock </w:t>
      </w:r>
      <w:r w:rsidR="00DA17B0">
        <w:t>-</w:t>
      </w:r>
      <w:r>
        <w:t>eliminating clock drift across distributed workers.</w:t>
      </w:r>
    </w:p>
    <w:p w14:paraId="2BDF9065" w14:textId="77777777" w:rsidR="008F2F73" w:rsidRDefault="00000000">
      <w:pPr>
        <w:pStyle w:val="ListBullet"/>
      </w:pPr>
      <w:r>
        <w:t>Each tenant gets independent rate_per_second and burst_capacity values stored in PostgreSQL.</w:t>
      </w:r>
    </w:p>
    <w:p w14:paraId="3AB3463D" w14:textId="77777777" w:rsidR="008F2F73" w:rsidRDefault="00000000">
      <w:pPr>
        <w:pStyle w:val="ListBullet"/>
      </w:pPr>
      <w:r>
        <w:t>Unknown tenants automatically use sensible defaults (5 tokens/sec, burst of 10).</w:t>
      </w:r>
    </w:p>
    <w:p w14:paraId="0A9A59F2" w14:textId="77777777" w:rsidR="008F2F73" w:rsidRDefault="00000000">
      <w:pPr>
        <w:pStyle w:val="ListBullet"/>
      </w:pPr>
      <w:r>
        <w:t>Tenant configurations are cached in memory for 30 seconds to avoid a database query per task.</w:t>
      </w:r>
    </w:p>
    <w:p w14:paraId="5E794CD6" w14:textId="77777777" w:rsidR="008F2F73" w:rsidRDefault="00000000">
      <w:pPr>
        <w:pStyle w:val="Heading2"/>
      </w:pPr>
      <w:r>
        <w:rPr>
          <w:color w:val="1A1A2E"/>
        </w:rPr>
        <w:t>5.3. Exponential Backoff with Jitter</w:t>
      </w:r>
    </w:p>
    <w:p w14:paraId="6E85A939" w14:textId="77777777" w:rsidR="008F2F73" w:rsidRDefault="00000000">
      <w:r>
        <w:t>When a task fails with a transient error (e.g., a third-party API timeout), Fairlane automatically schedules a retry using exponential backoff with full jitter.</w:t>
      </w:r>
    </w:p>
    <w:p w14:paraId="18B9D6BC" w14:textId="77777777" w:rsidR="008F2F73" w:rsidRDefault="00000000">
      <w:r>
        <w:t>Formula: delay = random(0, min(max_delay, base_delay × 2^(attempt-1)))</w:t>
      </w:r>
    </w:p>
    <w:p w14:paraId="2C6FBAD9" w14:textId="69CAF9EB" w:rsidR="008F2F73" w:rsidRDefault="00000000">
      <w:r>
        <w:t xml:space="preserve">The jitter component (randomizing the delay) prevents the Thundering Herd problem </w:t>
      </w:r>
      <w:r w:rsidR="00DA17B0">
        <w:t>-</w:t>
      </w:r>
      <w:r>
        <w:t>where hundreds of failed tasks all retry at the exact same moment and overwhelm the downstream service again.</w:t>
      </w:r>
    </w:p>
    <w:p w14:paraId="555FD46C" w14:textId="77777777" w:rsidR="008F2F73" w:rsidRDefault="00000000">
      <w:r>
        <w:t>Fairlane classifies errors into three categories: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361FD502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6518E9" w14:textId="77777777" w:rsidR="008F2F73" w:rsidRDefault="00000000">
            <w:r>
              <w:rPr>
                <w:sz w:val="20"/>
              </w:rPr>
              <w:t>Category</w:t>
            </w:r>
          </w:p>
        </w:tc>
        <w:tc>
          <w:tcPr>
            <w:tcW w:w="3120" w:type="dxa"/>
          </w:tcPr>
          <w:p w14:paraId="39798F24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Examples</w:t>
            </w:r>
          </w:p>
        </w:tc>
        <w:tc>
          <w:tcPr>
            <w:tcW w:w="3120" w:type="dxa"/>
          </w:tcPr>
          <w:p w14:paraId="07753285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Behavior</w:t>
            </w:r>
          </w:p>
        </w:tc>
      </w:tr>
      <w:tr w:rsidR="008F2F73" w14:paraId="316FD6D1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3B8C82" w14:textId="77777777" w:rsidR="008F2F73" w:rsidRDefault="00000000">
            <w:r>
              <w:rPr>
                <w:sz w:val="20"/>
              </w:rPr>
              <w:t>Transient</w:t>
            </w:r>
          </w:p>
        </w:tc>
        <w:tc>
          <w:tcPr>
            <w:tcW w:w="3120" w:type="dxa"/>
          </w:tcPr>
          <w:p w14:paraId="4D8A4ED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TimeoutError, ConnectionError, </w:t>
            </w:r>
            <w:r>
              <w:rPr>
                <w:sz w:val="20"/>
              </w:rPr>
              <w:lastRenderedPageBreak/>
              <w:t>OSError</w:t>
            </w:r>
          </w:p>
        </w:tc>
        <w:tc>
          <w:tcPr>
            <w:tcW w:w="3120" w:type="dxa"/>
          </w:tcPr>
          <w:p w14:paraId="4DFE578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Retry with exponential backoff</w:t>
            </w:r>
          </w:p>
        </w:tc>
      </w:tr>
      <w:tr w:rsidR="008F2F73" w14:paraId="6F32A03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90D96F" w14:textId="77777777" w:rsidR="008F2F73" w:rsidRDefault="00000000">
            <w:r>
              <w:rPr>
                <w:sz w:val="20"/>
              </w:rPr>
              <w:t>Permanent</w:t>
            </w:r>
          </w:p>
        </w:tc>
        <w:tc>
          <w:tcPr>
            <w:tcW w:w="3120" w:type="dxa"/>
          </w:tcPr>
          <w:p w14:paraId="11F23212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ValueError, TypeError, KeyError, PermissionError</w:t>
            </w:r>
          </w:p>
        </w:tc>
        <w:tc>
          <w:tcPr>
            <w:tcW w:w="3120" w:type="dxa"/>
          </w:tcPr>
          <w:p w14:paraId="13779F9A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Immediately dead-letter (no retry)</w:t>
            </w:r>
          </w:p>
        </w:tc>
      </w:tr>
      <w:tr w:rsidR="008F2F73" w14:paraId="58E3FF23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4399D47" w14:textId="77777777" w:rsidR="008F2F73" w:rsidRDefault="00000000">
            <w:r>
              <w:rPr>
                <w:sz w:val="20"/>
              </w:rPr>
              <w:t>Poison Pill</w:t>
            </w:r>
          </w:p>
        </w:tc>
        <w:tc>
          <w:tcPr>
            <w:tcW w:w="3120" w:type="dxa"/>
          </w:tcPr>
          <w:p w14:paraId="315355E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 crashes worker 3+ times consecutively</w:t>
            </w:r>
          </w:p>
        </w:tc>
        <w:tc>
          <w:tcPr>
            <w:tcW w:w="3120" w:type="dxa"/>
          </w:tcPr>
          <w:p w14:paraId="65145A95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Quarantine to DLQ</w:t>
            </w:r>
          </w:p>
        </w:tc>
      </w:tr>
    </w:tbl>
    <w:p w14:paraId="3DBFC8F7" w14:textId="77777777" w:rsidR="008F2F73" w:rsidRDefault="008F2F73"/>
    <w:p w14:paraId="018D911D" w14:textId="77777777" w:rsidR="008F2F73" w:rsidRDefault="00000000">
      <w:pPr>
        <w:pStyle w:val="Heading2"/>
      </w:pPr>
      <w:r>
        <w:rPr>
          <w:color w:val="1A1A2E"/>
        </w:rPr>
        <w:t>5.4. Dead Letter Queue with Smart Classification</w:t>
      </w:r>
    </w:p>
    <w:p w14:paraId="2F04AFCC" w14:textId="77777777" w:rsidR="008F2F73" w:rsidRDefault="00000000">
      <w:r>
        <w:t>When a task permanently fails, it is moved to the Dead Letter Queue (DLQ) with a detailed failure classification:</w:t>
      </w:r>
    </w:p>
    <w:p w14:paraId="61D8E9AB" w14:textId="77777777" w:rsidR="008F2F73" w:rsidRDefault="00000000">
      <w:r>
        <w:rPr>
          <w:b/>
        </w:rPr>
        <w:t xml:space="preserve">TRANSIENT_EXHAUSTED: </w:t>
      </w:r>
      <w:r>
        <w:t>A transient error persisted through all retry attempts. The downstream service may be permanently down.</w:t>
      </w:r>
    </w:p>
    <w:p w14:paraId="5989322E" w14:textId="77777777" w:rsidR="008F2F73" w:rsidRDefault="00000000">
      <w:r>
        <w:rPr>
          <w:b/>
        </w:rPr>
        <w:t xml:space="preserve">PERMANENT: </w:t>
      </w:r>
      <w:r>
        <w:t>A non-retryable error like a ValueError indicates a bug in the task payload or handler code.</w:t>
      </w:r>
    </w:p>
    <w:p w14:paraId="7F56E3D3" w14:textId="77777777" w:rsidR="008F2F73" w:rsidRDefault="00000000">
      <w:r>
        <w:rPr>
          <w:b/>
        </w:rPr>
        <w:t xml:space="preserve">POISON_PILL: </w:t>
      </w:r>
      <w:r>
        <w:t>The task crashed the worker process 3 or more times consecutively, indicating it may be corrupting worker state.</w:t>
      </w:r>
    </w:p>
    <w:p w14:paraId="436F230B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Grafana 'DLQ Additions by Category' graph showing TRANSIENT_EXHAUSTED entries  ]</w:t>
      </w:r>
    </w:p>
    <w:p w14:paraId="19A02D8C" w14:textId="50FB6380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Grafana 'DLQ Additions by Category' graph showing TRANSIENT_EXHAUSTED entries</w:t>
      </w:r>
    </w:p>
    <w:p w14:paraId="31001174" w14:textId="77777777" w:rsidR="008F2F73" w:rsidRDefault="008F2F73"/>
    <w:p w14:paraId="6AAA4E74" w14:textId="77777777" w:rsidR="008F2F73" w:rsidRDefault="00000000">
      <w:pPr>
        <w:pStyle w:val="Heading2"/>
      </w:pPr>
      <w:r>
        <w:rPr>
          <w:color w:val="1A1A2E"/>
        </w:rPr>
        <w:t>5.5. DLQ Replay Support</w:t>
      </w:r>
    </w:p>
    <w:p w14:paraId="2290A4A4" w14:textId="4491F9AE" w:rsidR="008F2F73" w:rsidRDefault="00000000">
      <w:r>
        <w:t xml:space="preserve">Dead-lettered tasks can be replayed (re-injected into the queue) via the API or CLI. Replays support optional payload patches </w:t>
      </w:r>
      <w:r w:rsidR="00DA17B0">
        <w:t>-</w:t>
      </w:r>
      <w:r>
        <w:t>allowing operators to fix the root cause and retry with corrected data.</w:t>
      </w:r>
    </w:p>
    <w:p w14:paraId="2208DBA8" w14:textId="77777777" w:rsidR="008F2F73" w:rsidRDefault="00000000">
      <w:r>
        <w:t>API: POST /dlq/{task_id}/replay with optional body {"payload_patch": {...}, "reset_attempts": true}</w:t>
      </w:r>
    </w:p>
    <w:p w14:paraId="48DF78B9" w14:textId="77777777" w:rsidR="008F2F73" w:rsidRDefault="00000000">
      <w:r>
        <w:t>CLI: fairlane dlq replay &lt;task_id&gt; --patch '{"fail": false}'</w:t>
      </w:r>
    </w:p>
    <w:p w14:paraId="40272FFE" w14:textId="77777777" w:rsidR="008F2F73" w:rsidRDefault="00000000">
      <w:pPr>
        <w:pStyle w:val="Heading2"/>
      </w:pPr>
      <w:r>
        <w:rPr>
          <w:color w:val="1A1A2E"/>
        </w:rPr>
        <w:t>5.6. Crash Recovery (The Reaper)</w:t>
      </w:r>
    </w:p>
    <w:p w14:paraId="3A68F47F" w14:textId="77777777" w:rsidR="008F2F73" w:rsidRDefault="00000000">
      <w:r>
        <w:t>Fairlane assumes that worker containers will fail. Every worker periodically writes a Redis heartbeat key (worker:{id}:alive) with a TTL of 10 seconds.</w:t>
      </w:r>
    </w:p>
    <w:p w14:paraId="67788214" w14:textId="77777777" w:rsidR="008F2F73" w:rsidRDefault="00000000">
      <w:r>
        <w:t>When a container crashes or is OOM-killed:</w:t>
      </w:r>
    </w:p>
    <w:p w14:paraId="15232038" w14:textId="77777777" w:rsidR="008F2F73" w:rsidRDefault="00000000">
      <w:r>
        <w:t>1. The heartbeat key expires in Redis.</w:t>
      </w:r>
    </w:p>
    <w:p w14:paraId="7F97CDD8" w14:textId="77777777" w:rsidR="008F2F73" w:rsidRDefault="00000000">
      <w:r>
        <w:t>2. The Reaper process detects the missing key and marks the worker as DEAD in PostgreSQL.</w:t>
      </w:r>
    </w:p>
    <w:p w14:paraId="7DC0DEF0" w14:textId="77777777" w:rsidR="008F2F73" w:rsidRDefault="00000000">
      <w:r>
        <w:t>3. XAUTOCLAIM is used to take over any pending Redis Stream messages from the dead consumer.</w:t>
      </w:r>
    </w:p>
    <w:p w14:paraId="6B35869C" w14:textId="77777777" w:rsidR="008F2F73" w:rsidRDefault="00000000">
      <w:r>
        <w:t>4. Orphaned tasks are reset to PENDING status with their locks cleared.</w:t>
      </w:r>
    </w:p>
    <w:p w14:paraId="7F79FE63" w14:textId="77777777" w:rsidR="008F2F73" w:rsidRDefault="00000000">
      <w:r>
        <w:lastRenderedPageBreak/>
        <w:t>5. Tasks are re-enqueued into the waiting room for the Dispatcher to re-deliver.</w:t>
      </w:r>
    </w:p>
    <w:p w14:paraId="06211594" w14:textId="77777777" w:rsidR="008F2F73" w:rsidRDefault="00000000">
      <w:r>
        <w:t>6. The dead consumer is removed from the Redis consumer group.</w:t>
      </w:r>
    </w:p>
    <w:p w14:paraId="3E457AC0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Grafana 'Reclaimed Tasks' and 'Workers Declared Dead' panels  ]</w:t>
      </w:r>
    </w:p>
    <w:p w14:paraId="0A82E322" w14:textId="1F73D9AF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Grafana 'Reclaimed Tasks' and 'Workers Declared Dead' panels</w:t>
      </w:r>
    </w:p>
    <w:p w14:paraId="5A50387C" w14:textId="77777777" w:rsidR="008F2F73" w:rsidRDefault="008F2F73"/>
    <w:p w14:paraId="5293E289" w14:textId="77777777" w:rsidR="008F2F73" w:rsidRDefault="00000000">
      <w:r>
        <w:br w:type="page"/>
      </w:r>
    </w:p>
    <w:p w14:paraId="0E66746B" w14:textId="77777777" w:rsidR="008F2F73" w:rsidRDefault="00000000">
      <w:pPr>
        <w:pStyle w:val="Heading1"/>
      </w:pPr>
      <w:r>
        <w:rPr>
          <w:color w:val="1A1A2E"/>
        </w:rPr>
        <w:lastRenderedPageBreak/>
        <w:t>6. API Reference</w:t>
      </w:r>
    </w:p>
    <w:p w14:paraId="0B8CEDC3" w14:textId="77777777" w:rsidR="008F2F73" w:rsidRDefault="00000000">
      <w:r>
        <w:t>Fairlane exposes a clean RESTful API via FastAPI with automatic OpenAPI documentation.</w:t>
      </w:r>
    </w:p>
    <w:p w14:paraId="388A10DB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Full FastAPI Swagger UI page  ]</w:t>
      </w:r>
    </w:p>
    <w:p w14:paraId="23B5722F" w14:textId="634E3312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Full </w:t>
      </w:r>
      <w:proofErr w:type="spellStart"/>
      <w:r>
        <w:rPr>
          <w:i/>
          <w:color w:val="666666"/>
          <w:sz w:val="20"/>
        </w:rPr>
        <w:t>FastAPI</w:t>
      </w:r>
      <w:proofErr w:type="spellEnd"/>
      <w:r>
        <w:rPr>
          <w:i/>
          <w:color w:val="666666"/>
          <w:sz w:val="20"/>
        </w:rPr>
        <w:t xml:space="preserve"> Swagger UI page</w:t>
      </w:r>
    </w:p>
    <w:p w14:paraId="02EA39A3" w14:textId="77777777" w:rsidR="008F2F73" w:rsidRDefault="008F2F73"/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32A26D3D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B1DD68" w14:textId="77777777" w:rsidR="008F2F73" w:rsidRDefault="00000000">
            <w:r>
              <w:rPr>
                <w:sz w:val="20"/>
              </w:rPr>
              <w:t>Method</w:t>
            </w:r>
          </w:p>
        </w:tc>
        <w:tc>
          <w:tcPr>
            <w:tcW w:w="3120" w:type="dxa"/>
          </w:tcPr>
          <w:p w14:paraId="3887CBA8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Endpoint</w:t>
            </w:r>
          </w:p>
        </w:tc>
        <w:tc>
          <w:tcPr>
            <w:tcW w:w="3120" w:type="dxa"/>
          </w:tcPr>
          <w:p w14:paraId="4C9CB396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06E92349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C459EA5" w14:textId="77777777" w:rsidR="008F2F73" w:rsidRDefault="00000000">
            <w:r>
              <w:rPr>
                <w:sz w:val="20"/>
              </w:rPr>
              <w:t>POST</w:t>
            </w:r>
          </w:p>
        </w:tc>
        <w:tc>
          <w:tcPr>
            <w:tcW w:w="3120" w:type="dxa"/>
          </w:tcPr>
          <w:p w14:paraId="35E3DF7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/tasks</w:t>
            </w:r>
          </w:p>
        </w:tc>
        <w:tc>
          <w:tcPr>
            <w:tcW w:w="3120" w:type="dxa"/>
          </w:tcPr>
          <w:p w14:paraId="02014CBA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Submit a new task. Returns 202 Accepted with the task ID.</w:t>
            </w:r>
          </w:p>
        </w:tc>
      </w:tr>
      <w:tr w:rsidR="008F2F73" w14:paraId="3E2491CF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FB6557" w14:textId="77777777" w:rsidR="008F2F73" w:rsidRDefault="00000000">
            <w:r>
              <w:rPr>
                <w:sz w:val="20"/>
              </w:rPr>
              <w:t>GET</w:t>
            </w:r>
          </w:p>
        </w:tc>
        <w:tc>
          <w:tcPr>
            <w:tcW w:w="3120" w:type="dxa"/>
          </w:tcPr>
          <w:p w14:paraId="1F6B7F7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/tasks/{task_id}</w:t>
            </w:r>
          </w:p>
        </w:tc>
        <w:tc>
          <w:tcPr>
            <w:tcW w:w="3120" w:type="dxa"/>
          </w:tcPr>
          <w:p w14:paraId="7A057348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Get the current status and metadata of a task.</w:t>
            </w:r>
          </w:p>
        </w:tc>
      </w:tr>
      <w:tr w:rsidR="008F2F73" w14:paraId="373C5B4D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BFA8765" w14:textId="77777777" w:rsidR="008F2F73" w:rsidRDefault="00000000">
            <w:r>
              <w:rPr>
                <w:sz w:val="20"/>
              </w:rPr>
              <w:t>GET</w:t>
            </w:r>
          </w:p>
        </w:tc>
        <w:tc>
          <w:tcPr>
            <w:tcW w:w="3120" w:type="dxa"/>
          </w:tcPr>
          <w:p w14:paraId="7528F552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/tasks/{task_id}/timeline</w:t>
            </w:r>
          </w:p>
        </w:tc>
        <w:tc>
          <w:tcPr>
            <w:tcW w:w="3120" w:type="dxa"/>
          </w:tcPr>
          <w:p w14:paraId="3F583D8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the complete chronological audit trail.</w:t>
            </w:r>
          </w:p>
        </w:tc>
      </w:tr>
      <w:tr w:rsidR="008F2F73" w14:paraId="6E89B65C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1875FDB" w14:textId="77777777" w:rsidR="008F2F73" w:rsidRDefault="00000000">
            <w:r>
              <w:rPr>
                <w:sz w:val="20"/>
              </w:rPr>
              <w:t>GET</w:t>
            </w:r>
          </w:p>
        </w:tc>
        <w:tc>
          <w:tcPr>
            <w:tcW w:w="3120" w:type="dxa"/>
          </w:tcPr>
          <w:p w14:paraId="617527F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/dlq</w:t>
            </w:r>
          </w:p>
        </w:tc>
        <w:tc>
          <w:tcPr>
            <w:tcW w:w="3120" w:type="dxa"/>
          </w:tcPr>
          <w:p w14:paraId="668A9BD9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List all dead-lettered tasks with filtering options.</w:t>
            </w:r>
          </w:p>
        </w:tc>
      </w:tr>
      <w:tr w:rsidR="008F2F73" w14:paraId="4C89B6B4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25E228" w14:textId="77777777" w:rsidR="008F2F73" w:rsidRDefault="00000000">
            <w:r>
              <w:rPr>
                <w:sz w:val="20"/>
              </w:rPr>
              <w:t>POST</w:t>
            </w:r>
          </w:p>
        </w:tc>
        <w:tc>
          <w:tcPr>
            <w:tcW w:w="3120" w:type="dxa"/>
          </w:tcPr>
          <w:p w14:paraId="2C61E06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/dlq/{task_id}/replay</w:t>
            </w:r>
          </w:p>
        </w:tc>
        <w:tc>
          <w:tcPr>
            <w:tcW w:w="3120" w:type="dxa"/>
          </w:tcPr>
          <w:p w14:paraId="41EA173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Re-inject a dead task into the queue.</w:t>
            </w:r>
          </w:p>
        </w:tc>
      </w:tr>
      <w:tr w:rsidR="008F2F73" w14:paraId="5237BE9A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32FECA" w14:textId="77777777" w:rsidR="008F2F73" w:rsidRDefault="00000000">
            <w:r>
              <w:rPr>
                <w:sz w:val="20"/>
              </w:rPr>
              <w:t>POST</w:t>
            </w:r>
          </w:p>
        </w:tc>
        <w:tc>
          <w:tcPr>
            <w:tcW w:w="3120" w:type="dxa"/>
          </w:tcPr>
          <w:p w14:paraId="71657EB2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/dlq/replay-bulk</w:t>
            </w:r>
          </w:p>
        </w:tc>
        <w:tc>
          <w:tcPr>
            <w:tcW w:w="3120" w:type="dxa"/>
          </w:tcPr>
          <w:p w14:paraId="5DBA6168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Replay all dead tasks matching a tenant/category filter.</w:t>
            </w:r>
          </w:p>
        </w:tc>
      </w:tr>
      <w:tr w:rsidR="008F2F73" w14:paraId="28661E11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980265" w14:textId="77777777" w:rsidR="008F2F73" w:rsidRDefault="00000000">
            <w:r>
              <w:rPr>
                <w:sz w:val="20"/>
              </w:rPr>
              <w:t>GET</w:t>
            </w:r>
          </w:p>
        </w:tc>
        <w:tc>
          <w:tcPr>
            <w:tcW w:w="3120" w:type="dxa"/>
          </w:tcPr>
          <w:p w14:paraId="45A0BE7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/tenants/{tenant_id}/limits</w:t>
            </w:r>
          </w:p>
        </w:tc>
        <w:tc>
          <w:tcPr>
            <w:tcW w:w="3120" w:type="dxa"/>
          </w:tcPr>
          <w:p w14:paraId="42B8035F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the rate limiting configuration for a tenant.</w:t>
            </w:r>
          </w:p>
        </w:tc>
      </w:tr>
      <w:tr w:rsidR="008F2F73" w14:paraId="3815CBC5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9C41BF" w14:textId="77777777" w:rsidR="008F2F73" w:rsidRDefault="00000000">
            <w:r>
              <w:rPr>
                <w:sz w:val="20"/>
              </w:rPr>
              <w:t>PUT</w:t>
            </w:r>
          </w:p>
        </w:tc>
        <w:tc>
          <w:tcPr>
            <w:tcW w:w="3120" w:type="dxa"/>
          </w:tcPr>
          <w:p w14:paraId="359338D8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/tenants/{tenant_id}/limits</w:t>
            </w:r>
          </w:p>
        </w:tc>
        <w:tc>
          <w:tcPr>
            <w:tcW w:w="3120" w:type="dxa"/>
          </w:tcPr>
          <w:p w14:paraId="6BF88511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Update the rate limiting configuration.</w:t>
            </w:r>
          </w:p>
        </w:tc>
      </w:tr>
      <w:tr w:rsidR="008F2F73" w14:paraId="153A5E2E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37224D" w14:textId="77777777" w:rsidR="008F2F73" w:rsidRDefault="00000000">
            <w:r>
              <w:rPr>
                <w:sz w:val="20"/>
              </w:rPr>
              <w:t>GET</w:t>
            </w:r>
          </w:p>
        </w:tc>
        <w:tc>
          <w:tcPr>
            <w:tcW w:w="3120" w:type="dxa"/>
          </w:tcPr>
          <w:p w14:paraId="592BC6BA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/health</w:t>
            </w:r>
          </w:p>
        </w:tc>
        <w:tc>
          <w:tcPr>
            <w:tcW w:w="3120" w:type="dxa"/>
          </w:tcPr>
          <w:p w14:paraId="7F73B6D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Health check endpoint.</w:t>
            </w:r>
          </w:p>
        </w:tc>
      </w:tr>
    </w:tbl>
    <w:p w14:paraId="7B3BB8CA" w14:textId="77777777" w:rsidR="008F2F73" w:rsidRDefault="008F2F73"/>
    <w:p w14:paraId="3D2D126C" w14:textId="77777777" w:rsidR="008F2F73" w:rsidRDefault="00000000">
      <w:pPr>
        <w:pStyle w:val="Heading2"/>
      </w:pPr>
      <w:r>
        <w:rPr>
          <w:color w:val="1A1A2E"/>
        </w:rPr>
        <w:t>Example: Submit a Task</w:t>
      </w:r>
    </w:p>
    <w:p w14:paraId="05288896" w14:textId="77777777" w:rsidR="008F2F73" w:rsidRDefault="00000000">
      <w:r>
        <w:t>POST /tasks</w:t>
      </w:r>
    </w:p>
    <w:p w14:paraId="7F0CA3AD" w14:textId="77777777" w:rsidR="008F2F73" w:rsidRDefault="00000000">
      <w:r>
        <w:t>{</w:t>
      </w:r>
      <w:r>
        <w:br/>
        <w:t xml:space="preserve">  "tenant_id": "A",</w:t>
      </w:r>
      <w:r>
        <w:br/>
        <w:t xml:space="preserve">  "task_type": "send_email",</w:t>
      </w:r>
      <w:r>
        <w:br/>
        <w:t xml:space="preserve">  "payload": {"to": "user@example.com", "subject": "Hello"},</w:t>
      </w:r>
      <w:r>
        <w:br/>
        <w:t xml:space="preserve">  "priority": 1</w:t>
      </w:r>
      <w:r>
        <w:br/>
        <w:t>}</w:t>
      </w:r>
    </w:p>
    <w:p w14:paraId="22F0251A" w14:textId="77777777" w:rsidR="008F2F73" w:rsidRDefault="00000000">
      <w:r>
        <w:t>Response: 202 Accepted with {"task_id": "uuid-here", "status": "PENDING"}</w:t>
      </w:r>
    </w:p>
    <w:p w14:paraId="71CC16A8" w14:textId="77777777" w:rsidR="008F2F73" w:rsidRDefault="00000000">
      <w:r>
        <w:br w:type="page"/>
      </w:r>
    </w:p>
    <w:p w14:paraId="3D8E1E6C" w14:textId="77777777" w:rsidR="008F2F73" w:rsidRDefault="00000000">
      <w:pPr>
        <w:pStyle w:val="Heading1"/>
      </w:pPr>
      <w:r>
        <w:rPr>
          <w:color w:val="1A1A2E"/>
        </w:rPr>
        <w:lastRenderedPageBreak/>
        <w:t>7. CLI Reference</w:t>
      </w:r>
    </w:p>
    <w:p w14:paraId="1031E496" w14:textId="77777777" w:rsidR="008F2F73" w:rsidRDefault="00000000">
      <w:r>
        <w:t>Fairlane includes a full-featured CLI for operations and debugging.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F2F73" w14:paraId="4CDAE295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1B0FAE" w14:textId="77777777" w:rsidR="008F2F73" w:rsidRDefault="00000000">
            <w:r>
              <w:rPr>
                <w:sz w:val="20"/>
              </w:rPr>
              <w:t>Command</w:t>
            </w:r>
          </w:p>
        </w:tc>
        <w:tc>
          <w:tcPr>
            <w:tcW w:w="4680" w:type="dxa"/>
          </w:tcPr>
          <w:p w14:paraId="5A356119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5C78BB7A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335A8E" w14:textId="77777777" w:rsidR="008F2F73" w:rsidRDefault="00000000">
            <w:r>
              <w:rPr>
                <w:sz w:val="20"/>
              </w:rPr>
              <w:t>fairlane submit --tenant A --type send_email --payload '{...}'</w:t>
            </w:r>
          </w:p>
        </w:tc>
        <w:tc>
          <w:tcPr>
            <w:tcW w:w="4680" w:type="dxa"/>
          </w:tcPr>
          <w:p w14:paraId="4125A6B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Submit a new task</w:t>
            </w:r>
          </w:p>
        </w:tc>
      </w:tr>
      <w:tr w:rsidR="008F2F73" w14:paraId="6F508665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EBD15BB" w14:textId="77777777" w:rsidR="008F2F73" w:rsidRDefault="00000000">
            <w:r>
              <w:rPr>
                <w:sz w:val="20"/>
              </w:rPr>
              <w:t>fairlane status &lt;task_id&gt;</w:t>
            </w:r>
          </w:p>
        </w:tc>
        <w:tc>
          <w:tcPr>
            <w:tcW w:w="4680" w:type="dxa"/>
          </w:tcPr>
          <w:p w14:paraId="56F77BAD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Check task status</w:t>
            </w:r>
          </w:p>
        </w:tc>
      </w:tr>
      <w:tr w:rsidR="008F2F73" w14:paraId="7E3DC532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F40B5C4" w14:textId="77777777" w:rsidR="008F2F73" w:rsidRDefault="00000000">
            <w:r>
              <w:rPr>
                <w:sz w:val="20"/>
              </w:rPr>
              <w:t>fairlane timeline &lt;task_id&gt;</w:t>
            </w:r>
          </w:p>
        </w:tc>
        <w:tc>
          <w:tcPr>
            <w:tcW w:w="4680" w:type="dxa"/>
          </w:tcPr>
          <w:p w14:paraId="708A21C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 the full event timeline</w:t>
            </w:r>
          </w:p>
        </w:tc>
      </w:tr>
      <w:tr w:rsidR="008F2F73" w14:paraId="7E075A35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C31882" w14:textId="77777777" w:rsidR="008F2F73" w:rsidRDefault="00000000">
            <w:r>
              <w:rPr>
                <w:sz w:val="20"/>
              </w:rPr>
              <w:t>fairlane list --tenant A --status PENDING</w:t>
            </w:r>
          </w:p>
        </w:tc>
        <w:tc>
          <w:tcPr>
            <w:tcW w:w="4680" w:type="dxa"/>
          </w:tcPr>
          <w:p w14:paraId="31900B1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List tasks with filters</w:t>
            </w:r>
          </w:p>
        </w:tc>
      </w:tr>
      <w:tr w:rsidR="008F2F73" w14:paraId="227DD0EE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B1C9B10" w14:textId="77777777" w:rsidR="008F2F73" w:rsidRDefault="00000000">
            <w:r>
              <w:rPr>
                <w:sz w:val="20"/>
              </w:rPr>
              <w:t>fairlane dlq list</w:t>
            </w:r>
          </w:p>
        </w:tc>
        <w:tc>
          <w:tcPr>
            <w:tcW w:w="4680" w:type="dxa"/>
          </w:tcPr>
          <w:p w14:paraId="13759FBD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 all dead-lettered tasks</w:t>
            </w:r>
          </w:p>
        </w:tc>
      </w:tr>
      <w:tr w:rsidR="008F2F73" w14:paraId="0A9F1660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C507F0" w14:textId="77777777" w:rsidR="008F2F73" w:rsidRDefault="00000000">
            <w:r>
              <w:rPr>
                <w:sz w:val="20"/>
              </w:rPr>
              <w:t>fairlane dlq replay &lt;task_id&gt; --patch '{...}'</w:t>
            </w:r>
          </w:p>
        </w:tc>
        <w:tc>
          <w:tcPr>
            <w:tcW w:w="4680" w:type="dxa"/>
          </w:tcPr>
          <w:p w14:paraId="54CE54FB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Replay a dead task with a fix</w:t>
            </w:r>
          </w:p>
        </w:tc>
      </w:tr>
      <w:tr w:rsidR="008F2F73" w14:paraId="21252CBB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2A17A7" w14:textId="77777777" w:rsidR="008F2F73" w:rsidRDefault="00000000">
            <w:r>
              <w:rPr>
                <w:sz w:val="20"/>
              </w:rPr>
              <w:t>fairlane dlq replay-bulk --tenant A --category TRANSIENT_EXHAUSTED</w:t>
            </w:r>
          </w:p>
        </w:tc>
        <w:tc>
          <w:tcPr>
            <w:tcW w:w="4680" w:type="dxa"/>
          </w:tcPr>
          <w:p w14:paraId="2DDA0CA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Bulk replay dead tasks</w:t>
            </w:r>
          </w:p>
        </w:tc>
      </w:tr>
      <w:tr w:rsidR="008F2F73" w14:paraId="10026436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31BA48" w14:textId="77777777" w:rsidR="008F2F73" w:rsidRDefault="00000000">
            <w:r>
              <w:rPr>
                <w:sz w:val="20"/>
              </w:rPr>
              <w:t>fairlane workers</w:t>
            </w:r>
          </w:p>
        </w:tc>
        <w:tc>
          <w:tcPr>
            <w:tcW w:w="4680" w:type="dxa"/>
          </w:tcPr>
          <w:p w14:paraId="50C42669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List active and dead workers</w:t>
            </w:r>
          </w:p>
        </w:tc>
      </w:tr>
      <w:tr w:rsidR="008F2F73" w14:paraId="46EF0021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CB2BD5" w14:textId="77777777" w:rsidR="008F2F73" w:rsidRDefault="00000000">
            <w:r>
              <w:rPr>
                <w:sz w:val="20"/>
              </w:rPr>
              <w:t>fairlane tenant-limits get &lt;tenant_id&gt;</w:t>
            </w:r>
          </w:p>
        </w:tc>
        <w:tc>
          <w:tcPr>
            <w:tcW w:w="4680" w:type="dxa"/>
          </w:tcPr>
          <w:p w14:paraId="7B5D576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 tenant rate limits</w:t>
            </w:r>
          </w:p>
        </w:tc>
      </w:tr>
      <w:tr w:rsidR="008F2F73" w14:paraId="4EBC3635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9E4D99D" w14:textId="77777777" w:rsidR="008F2F73" w:rsidRDefault="00000000">
            <w:r>
              <w:rPr>
                <w:sz w:val="20"/>
              </w:rPr>
              <w:t>fairlane tenant-limits set &lt;tenant_id&gt; --rate 10 --burst 20</w:t>
            </w:r>
          </w:p>
        </w:tc>
        <w:tc>
          <w:tcPr>
            <w:tcW w:w="4680" w:type="dxa"/>
          </w:tcPr>
          <w:p w14:paraId="3B7D3DE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Update tenant rate limits</w:t>
            </w:r>
          </w:p>
        </w:tc>
      </w:tr>
    </w:tbl>
    <w:p w14:paraId="25787C0D" w14:textId="77777777" w:rsidR="008F2F73" w:rsidRDefault="008F2F73"/>
    <w:p w14:paraId="1A3BCEAC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Terminal output of 'fairlane timeline &lt;task_id&gt;' showing full task lifecycle  ]</w:t>
      </w:r>
    </w:p>
    <w:p w14:paraId="03746F0F" w14:textId="7F9921C7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Terminal output of '</w:t>
      </w:r>
      <w:proofErr w:type="spellStart"/>
      <w:r>
        <w:rPr>
          <w:i/>
          <w:color w:val="666666"/>
          <w:sz w:val="20"/>
        </w:rPr>
        <w:t>fairlane</w:t>
      </w:r>
      <w:proofErr w:type="spellEnd"/>
      <w:r>
        <w:rPr>
          <w:i/>
          <w:color w:val="666666"/>
          <w:sz w:val="20"/>
        </w:rPr>
        <w:t xml:space="preserve"> timeline &lt;task_id&gt;' showing full task lifecycle</w:t>
      </w:r>
    </w:p>
    <w:p w14:paraId="24D54C5F" w14:textId="77777777" w:rsidR="008F2F73" w:rsidRDefault="008F2F73"/>
    <w:p w14:paraId="25DF9BA6" w14:textId="77777777" w:rsidR="008F2F73" w:rsidRDefault="00000000">
      <w:r>
        <w:br w:type="page"/>
      </w:r>
    </w:p>
    <w:p w14:paraId="0E62FF8E" w14:textId="2FC2B4D9" w:rsidR="008F2F73" w:rsidRDefault="00000000">
      <w:pPr>
        <w:pStyle w:val="Heading1"/>
      </w:pPr>
      <w:r>
        <w:rPr>
          <w:color w:val="1A1A2E"/>
        </w:rPr>
        <w:lastRenderedPageBreak/>
        <w:t xml:space="preserve">8. Observability </w:t>
      </w:r>
      <w:r w:rsidR="00DA17B0">
        <w:rPr>
          <w:color w:val="1A1A2E"/>
        </w:rPr>
        <w:t>-</w:t>
      </w:r>
      <w:r>
        <w:rPr>
          <w:color w:val="1A1A2E"/>
        </w:rPr>
        <w:t>Grafana Dashboard</w:t>
      </w:r>
    </w:p>
    <w:p w14:paraId="06F2B2AC" w14:textId="40CC387E" w:rsidR="008F2F73" w:rsidRDefault="00000000">
      <w:r>
        <w:t xml:space="preserve">Fairlane includes a pre-built Grafana dashboard that starts automatically with docker compose up --build. Zero manual configuration is required </w:t>
      </w:r>
      <w:r w:rsidR="00DA17B0">
        <w:t>-</w:t>
      </w:r>
      <w:r>
        <w:t>Prometheus data sources and dashboard JSON are provisioned via config files mounted into the containers.</w:t>
      </w:r>
    </w:p>
    <w:p w14:paraId="27BD19EC" w14:textId="77777777" w:rsidR="008F2F73" w:rsidRDefault="00000000">
      <w:r>
        <w:t>The dashboard is accessible at http://localhost:3000.</w:t>
      </w:r>
    </w:p>
    <w:p w14:paraId="1C98375F" w14:textId="1A900F07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Full Grafana Dashboard Overview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all panels visible  ]</w:t>
      </w:r>
    </w:p>
    <w:p w14:paraId="1690F9AD" w14:textId="017F707D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Full Grafana Dashboard Overview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all panels visible</w:t>
      </w:r>
    </w:p>
    <w:p w14:paraId="52C7243C" w14:textId="77777777" w:rsidR="008F2F73" w:rsidRDefault="008F2F73"/>
    <w:p w14:paraId="3CC5E917" w14:textId="77777777" w:rsidR="008F2F73" w:rsidRDefault="00000000">
      <w:pPr>
        <w:pStyle w:val="Heading2"/>
      </w:pPr>
      <w:r>
        <w:rPr>
          <w:color w:val="1A1A2E"/>
        </w:rPr>
        <w:t>8.1. Dashboard Filters</w:t>
      </w:r>
    </w:p>
    <w:p w14:paraId="0F8BE249" w14:textId="77777777" w:rsidR="008F2F73" w:rsidRDefault="00000000">
      <w:r>
        <w:t>At the top-left of the dashboard, two interactive filters allow operators to dynamically adjust the view:</w:t>
      </w:r>
    </w:p>
    <w:p w14:paraId="0474D693" w14:textId="77777777" w:rsidR="008F2F73" w:rsidRDefault="00000000">
      <w:r>
        <w:rPr>
          <w:b/>
        </w:rPr>
        <w:t xml:space="preserve">Tenant Dropdown: </w:t>
      </w:r>
      <w:r>
        <w:t>Filters all dashboard panels to display data for a single tenant (A, B, C, etc.) or 'All' tenants combined. This allows operators to quickly isolate the health of a specific customer's queue.</w:t>
      </w:r>
    </w:p>
    <w:p w14:paraId="115886E5" w14:textId="77777777" w:rsidR="008F2F73" w:rsidRDefault="00000000">
      <w:r>
        <w:rPr>
          <w:b/>
        </w:rPr>
        <w:t xml:space="preserve">Worker Died Toggle: </w:t>
      </w:r>
      <w:r>
        <w:t>A simulation switch that, when enabled, triggers the Reaper crash-recovery mechanism. This allows live demonstration of Fairlane's ability to detect container failures and automatically reclaim orphaned tasks.</w:t>
      </w:r>
    </w:p>
    <w:p w14:paraId="0C3BA93B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Zoomed-in view of the Tenant and Worker Died filters at the top-left of the dashboard  ]</w:t>
      </w:r>
    </w:p>
    <w:p w14:paraId="67D7EC16" w14:textId="74EBA245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Zoomed-in view of the Tenant and Worker Died filters at the top-left of the dashboard</w:t>
      </w:r>
    </w:p>
    <w:p w14:paraId="6188F5E9" w14:textId="77777777" w:rsidR="008F2F73" w:rsidRDefault="008F2F73"/>
    <w:p w14:paraId="5E4ED764" w14:textId="77777777" w:rsidR="008F2F73" w:rsidRDefault="00000000">
      <w:pPr>
        <w:pStyle w:val="Heading2"/>
      </w:pPr>
      <w:r>
        <w:rPr>
          <w:color w:val="1A1A2E"/>
        </w:rPr>
        <w:t>8.2. Health at a Glance</w:t>
      </w:r>
    </w:p>
    <w:p w14:paraId="11A9F8D0" w14:textId="77777777" w:rsidR="008F2F73" w:rsidRDefault="00000000">
      <w:r>
        <w:t>The top row of stat panels provides an instant health overview:</w:t>
      </w:r>
    </w:p>
    <w:p w14:paraId="40BB031A" w14:textId="77777777" w:rsidR="008F2F73" w:rsidRDefault="00000000">
      <w:r>
        <w:rPr>
          <w:b/>
        </w:rPr>
        <w:t xml:space="preserve">Active Workers: </w:t>
      </w:r>
      <w:r>
        <w:t>Number of workers currently sending heartbeats. A healthy system shows ≥ 1.</w:t>
      </w:r>
    </w:p>
    <w:p w14:paraId="6172D77B" w14:textId="77777777" w:rsidR="008F2F73" w:rsidRDefault="00000000">
      <w:r>
        <w:rPr>
          <w:b/>
        </w:rPr>
        <w:t xml:space="preserve">Dead Workers: </w:t>
      </w:r>
      <w:r>
        <w:t>Workers whose heartbeat expired. A non-zero value means the Reaper has detected failures.</w:t>
      </w:r>
    </w:p>
    <w:p w14:paraId="0DC17E20" w14:textId="77777777" w:rsidR="008F2F73" w:rsidRDefault="00000000">
      <w:r>
        <w:rPr>
          <w:b/>
        </w:rPr>
        <w:t xml:space="preserve">Total Waiting Tasks: </w:t>
      </w:r>
      <w:r>
        <w:t>Number of PENDING tasks in the PostgreSQL waiting room. High values indicate backpressure is being applied to protect downstream systems.</w:t>
      </w:r>
    </w:p>
    <w:p w14:paraId="53104F71" w14:textId="77777777" w:rsidR="008F2F73" w:rsidRDefault="00000000">
      <w:r>
        <w:rPr>
          <w:b/>
        </w:rPr>
        <w:t xml:space="preserve">DLQ Size: </w:t>
      </w:r>
      <w:r>
        <w:t>Number of permanently failed tasks awaiting manual review. Alerting thresholds can be configured.</w:t>
      </w:r>
    </w:p>
    <w:p w14:paraId="33C47645" w14:textId="09F712DA" w:rsidR="008F2F73" w:rsidRDefault="00000000">
      <w:r>
        <w:rPr>
          <w:b/>
        </w:rPr>
        <w:t xml:space="preserve">Tasks / Sec: </w:t>
      </w:r>
      <w:r>
        <w:t xml:space="preserve">Real-time task completion throughput </w:t>
      </w:r>
      <w:r w:rsidR="00DA17B0">
        <w:t>-</w:t>
      </w:r>
      <w:r>
        <w:t>the most important health indicator.</w:t>
      </w:r>
    </w:p>
    <w:p w14:paraId="12FA1534" w14:textId="77777777" w:rsidR="008F2F73" w:rsidRDefault="00000000">
      <w:r>
        <w:rPr>
          <w:b/>
        </w:rPr>
        <w:lastRenderedPageBreak/>
        <w:t xml:space="preserve">Error Rate %: </w:t>
      </w:r>
      <w:r>
        <w:t>Percentage of completed tasks that ended in failure or death. Useful for detecting upstream service outages.</w:t>
      </w:r>
    </w:p>
    <w:p w14:paraId="1F0C2118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Health at a Glance stat panels showing Active Workers: 1, Total Waiting: 492, DLQ: 9, Tasks/Sec: 0.428, Error Rate: 16.7%  ]</w:t>
      </w:r>
    </w:p>
    <w:p w14:paraId="2F5E47D9" w14:textId="60303C67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Health at a Glance stat panels showing Active Workers: 1, Total Waiting: 492, DLQ: 9, Tasks/Sec: 0.428, Error Rate: 16.7%</w:t>
      </w:r>
    </w:p>
    <w:p w14:paraId="4EF7172A" w14:textId="77777777" w:rsidR="008F2F73" w:rsidRDefault="008F2F73"/>
    <w:p w14:paraId="78407D19" w14:textId="77777777" w:rsidR="008F2F73" w:rsidRDefault="00000000">
      <w:pPr>
        <w:pStyle w:val="Heading2"/>
      </w:pPr>
      <w:r>
        <w:rPr>
          <w:color w:val="1A1A2E"/>
        </w:rPr>
        <w:t>8.3. Throughput</w:t>
      </w:r>
    </w:p>
    <w:p w14:paraId="5D0C15ED" w14:textId="77777777" w:rsidR="008F2F73" w:rsidRDefault="00000000">
      <w:r>
        <w:t>Two time-series graphs showing task flow through the system:</w:t>
      </w:r>
    </w:p>
    <w:p w14:paraId="33B20A07" w14:textId="77777777" w:rsidR="008F2F73" w:rsidRDefault="00000000">
      <w:r>
        <w:rPr>
          <w:b/>
        </w:rPr>
        <w:t xml:space="preserve">Tasks Completed Per Second (by Status): </w:t>
      </w:r>
      <w:r>
        <w:t>Shows separate lines for 'succeeded' and 'dead' task completions. A rising green line means the system is healthy and processing tasks.</w:t>
      </w:r>
    </w:p>
    <w:p w14:paraId="50377BB8" w14:textId="77777777" w:rsidR="008F2F73" w:rsidRDefault="00000000">
      <w:r>
        <w:rPr>
          <w:b/>
        </w:rPr>
        <w:t xml:space="preserve">Tasks Submitted Per Second (by Tenant): </w:t>
      </w:r>
      <w:r>
        <w:t>Shows the submission rate per tenant. Spikes indicate traffic bursts from the load generator or real usage.</w:t>
      </w:r>
    </w:p>
    <w:p w14:paraId="7B921F20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Throughput panels showing completed tasks and submissions by tenant  ]</w:t>
      </w:r>
    </w:p>
    <w:p w14:paraId="2FC1144C" w14:textId="12633CD8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Throughput panels showing completed tasks and submissions by tenant</w:t>
      </w:r>
    </w:p>
    <w:p w14:paraId="1D348340" w14:textId="77777777" w:rsidR="008F2F73" w:rsidRDefault="008F2F73"/>
    <w:p w14:paraId="029BE759" w14:textId="77777777" w:rsidR="008F2F73" w:rsidRDefault="00000000">
      <w:pPr>
        <w:pStyle w:val="Heading2"/>
      </w:pPr>
      <w:r>
        <w:rPr>
          <w:color w:val="1A1A2E"/>
        </w:rPr>
        <w:t>8.4. Fairness &amp; Scheduling</w:t>
      </w:r>
    </w:p>
    <w:p w14:paraId="3207048B" w14:textId="77777777" w:rsidR="008F2F73" w:rsidRDefault="00000000">
      <w:r>
        <w:rPr>
          <w:b/>
        </w:rPr>
        <w:t xml:space="preserve">Tasks Completed Per Second Per Tenant: </w:t>
      </w:r>
      <w:r>
        <w:t>Proves fair distribution. All tenant lines should show comparable throughput during congestion, even if one tenant submitted far more tasks.</w:t>
      </w:r>
    </w:p>
    <w:p w14:paraId="52461FB7" w14:textId="77777777" w:rsidR="008F2F73" w:rsidRDefault="00000000">
      <w:r>
        <w:rPr>
          <w:b/>
        </w:rPr>
        <w:t xml:space="preserve">Throttled Tasks Per Tenant: </w:t>
      </w:r>
      <w:r>
        <w:t>Shows when the token-bucket rate limiter kicks in. Active throttling means the system is protecting downstream services from overload.</w:t>
      </w:r>
    </w:p>
    <w:p w14:paraId="673B8A71" w14:textId="22214087" w:rsidR="008F2F73" w:rsidRDefault="00000000">
      <w:r>
        <w:rPr>
          <w:b/>
        </w:rPr>
        <w:t xml:space="preserve">Waiting Tasks Per Tenant: </w:t>
      </w:r>
      <w:r>
        <w:t xml:space="preserve">Downward-sloping parallel lines prove WFQ is working </w:t>
      </w:r>
      <w:r w:rsidR="00DA17B0">
        <w:t>-</w:t>
      </w:r>
      <w:r>
        <w:t>all tenants are being drained simultaneously.</w:t>
      </w:r>
    </w:p>
    <w:p w14:paraId="723AFE85" w14:textId="77777777" w:rsidR="008F2F73" w:rsidRDefault="00000000">
      <w:r>
        <w:rPr>
          <w:b/>
        </w:rPr>
        <w:t xml:space="preserve">Oldest Waiting Age Per Tenant (s): </w:t>
      </w:r>
      <w:r>
        <w:t>Tracks starvation. If any tenant's oldest task age grows much faster than others, the fairness algorithm may need tuning.</w:t>
      </w:r>
    </w:p>
    <w:p w14:paraId="5C431C9D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Fairness panels showing per-tenant completion rates and waiting task queues draining in parallel  ]</w:t>
      </w:r>
    </w:p>
    <w:p w14:paraId="15ADAD3F" w14:textId="7538EE48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Fairness panels showing per-tenant completion rates and waiting task queues draining in parallel</w:t>
      </w:r>
    </w:p>
    <w:p w14:paraId="42DC072E" w14:textId="77777777" w:rsidR="008F2F73" w:rsidRDefault="008F2F73"/>
    <w:p w14:paraId="0E0C3985" w14:textId="77777777" w:rsidR="008F2F73" w:rsidRDefault="00000000">
      <w:pPr>
        <w:pStyle w:val="Heading2"/>
      </w:pPr>
      <w:r>
        <w:rPr>
          <w:color w:val="1A1A2E"/>
        </w:rPr>
        <w:lastRenderedPageBreak/>
        <w:t>8.5. Latency</w:t>
      </w:r>
    </w:p>
    <w:p w14:paraId="06075393" w14:textId="77777777" w:rsidR="008F2F73" w:rsidRDefault="00000000">
      <w:r>
        <w:rPr>
          <w:b/>
        </w:rPr>
        <w:t xml:space="preserve">Task Duration (s): </w:t>
      </w:r>
      <w:r>
        <w:t>p50, p95, and p99 execution times for the task handler function itself. This excludes queue wait time.</w:t>
      </w:r>
    </w:p>
    <w:p w14:paraId="621DE0FA" w14:textId="77777777" w:rsidR="008F2F73" w:rsidRDefault="00000000">
      <w:r>
        <w:rPr>
          <w:b/>
        </w:rPr>
        <w:t xml:space="preserve">Wait Time (Enqueue → Start) p95 by Priority: </w:t>
      </w:r>
      <w:r>
        <w:t>Tracks how long tasks wait in the queue before a worker picks them up. Broken down by priority level.</w:t>
      </w:r>
    </w:p>
    <w:p w14:paraId="2F4CC7F7" w14:textId="77777777" w:rsidR="008F2F73" w:rsidRDefault="00000000">
      <w:r>
        <w:rPr>
          <w:b/>
        </w:rPr>
        <w:t xml:space="preserve">End-to-End Latency p95 by Tenant: </w:t>
      </w:r>
      <w:r>
        <w:t>The total lifecycle time from submission to completion, including all retries and backoff delays.</w:t>
      </w:r>
    </w:p>
    <w:p w14:paraId="2FA00CD9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Latency panels showing task duration, wait time, and end-to-end latency  ]</w:t>
      </w:r>
    </w:p>
    <w:p w14:paraId="2A19AA90" w14:textId="1E351A65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Latency panels showing task duration, wait time, and end-to-end latency</w:t>
      </w:r>
    </w:p>
    <w:p w14:paraId="35B125F6" w14:textId="77777777" w:rsidR="008F2F73" w:rsidRDefault="008F2F73"/>
    <w:p w14:paraId="680A2B6D" w14:textId="77777777" w:rsidR="008F2F73" w:rsidRDefault="00000000">
      <w:pPr>
        <w:pStyle w:val="Heading2"/>
      </w:pPr>
      <w:r>
        <w:rPr>
          <w:color w:val="1A1A2E"/>
        </w:rPr>
        <w:t>8.6. Failures &amp; Recovery</w:t>
      </w:r>
    </w:p>
    <w:p w14:paraId="6930E55D" w14:textId="77777777" w:rsidR="008F2F73" w:rsidRDefault="00000000">
      <w:r>
        <w:rPr>
          <w:b/>
        </w:rPr>
        <w:t xml:space="preserve">Retries per Second: </w:t>
      </w:r>
      <w:r>
        <w:t>Shows the exponential backoff in action. Spikes correlate with transient failures being automatically retried.</w:t>
      </w:r>
    </w:p>
    <w:p w14:paraId="13DC08CA" w14:textId="77777777" w:rsidR="008F2F73" w:rsidRDefault="00000000">
      <w:r>
        <w:rPr>
          <w:b/>
        </w:rPr>
        <w:t xml:space="preserve">DLQ Additions (by Category): </w:t>
      </w:r>
      <w:r>
        <w:t>Categorized entries: TRANSIENT_EXHAUSTED (retry budget used up), PERMANENT (non-retryable error), POISON_PILL (crashed worker repeatedly).</w:t>
      </w:r>
    </w:p>
    <w:p w14:paraId="7B49E55A" w14:textId="77777777" w:rsidR="008F2F73" w:rsidRDefault="00000000">
      <w:r>
        <w:rPr>
          <w:b/>
        </w:rPr>
        <w:t xml:space="preserve">DLQ Size Over Time: </w:t>
      </w:r>
      <w:r>
        <w:t>Step function showing the cumulative growth of the dead letter queue. Useful for alerting on abnormal failure rates.</w:t>
      </w:r>
    </w:p>
    <w:p w14:paraId="5CF0A1D5" w14:textId="77777777" w:rsidR="008F2F73" w:rsidRDefault="00000000">
      <w:r>
        <w:rPr>
          <w:b/>
        </w:rPr>
        <w:t xml:space="preserve">Reclaimed Tasks: </w:t>
      </w:r>
      <w:r>
        <w:t>Spikes when the Reaper detects a dead worker and successfully rescues orphaned tasks.</w:t>
      </w:r>
    </w:p>
    <w:p w14:paraId="167D5733" w14:textId="77777777" w:rsidR="008F2F73" w:rsidRDefault="00000000">
      <w:r>
        <w:rPr>
          <w:b/>
        </w:rPr>
        <w:t xml:space="preserve">Workers Declared Dead: </w:t>
      </w:r>
      <w:r>
        <w:t>Tracks total crash events. Useful for infrastructure reliability monitoring.</w:t>
      </w:r>
    </w:p>
    <w:p w14:paraId="61870BCD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Failures &amp; Recovery panels showing retries, DLQ additions, reclaimed tasks, and dead workers  ]</w:t>
      </w:r>
    </w:p>
    <w:p w14:paraId="14DCB43B" w14:textId="6ADCA881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Failures &amp; Recovery panels showing retries, DLQ additions, reclaimed tasks, and dead workers</w:t>
      </w:r>
    </w:p>
    <w:p w14:paraId="71FAFF77" w14:textId="77777777" w:rsidR="008F2F73" w:rsidRDefault="008F2F73"/>
    <w:p w14:paraId="452775BC" w14:textId="77777777" w:rsidR="008F2F73" w:rsidRDefault="00000000">
      <w:pPr>
        <w:pStyle w:val="Heading2"/>
      </w:pPr>
      <w:r>
        <w:rPr>
          <w:color w:val="1A1A2E"/>
        </w:rPr>
        <w:t>8.7. Workers</w:t>
      </w:r>
    </w:p>
    <w:p w14:paraId="15DC90BB" w14:textId="77777777" w:rsidR="008F2F73" w:rsidRDefault="00000000">
      <w:r>
        <w:t>The Workers section provides a live table showing the status of every registered worker, including its current task, hostname, and whether it is IDLE or RUNNING.</w:t>
      </w:r>
    </w:p>
    <w:p w14:paraId="49A90AD5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Workers panel table showing worker ID, status (IDLE/RUNNING), and current task  ]</w:t>
      </w:r>
    </w:p>
    <w:p w14:paraId="7511705B" w14:textId="647E62EE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Workers panel table showing worker ID, status (IDLE/RUNNING), and current task</w:t>
      </w:r>
    </w:p>
    <w:p w14:paraId="3910513D" w14:textId="77777777" w:rsidR="008F2F73" w:rsidRDefault="008F2F73"/>
    <w:p w14:paraId="42096681" w14:textId="77777777" w:rsidR="008F2F73" w:rsidRDefault="00000000">
      <w:r>
        <w:br w:type="page"/>
      </w:r>
    </w:p>
    <w:p w14:paraId="7DAE386E" w14:textId="77777777" w:rsidR="008F2F73" w:rsidRDefault="00000000">
      <w:pPr>
        <w:pStyle w:val="Heading1"/>
      </w:pPr>
      <w:r>
        <w:rPr>
          <w:color w:val="1A1A2E"/>
        </w:rPr>
        <w:lastRenderedPageBreak/>
        <w:t>9. Prometheus Metrics Reference</w:t>
      </w:r>
    </w:p>
    <w:p w14:paraId="1FB7BE70" w14:textId="02F960BE" w:rsidR="008F2F73" w:rsidRDefault="00000000">
      <w:r>
        <w:t>All metrics are defined in src/fairlane/metrics.py and exported via the prometheus_client library. Labels are strictly low-cardinality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 xml:space="preserve">) </w:t>
      </w:r>
      <w:r w:rsidR="00DA17B0">
        <w:t>-</w:t>
      </w:r>
      <w:proofErr w:type="spellStart"/>
      <w:r>
        <w:t>task_id</w:t>
      </w:r>
      <w:proofErr w:type="spellEnd"/>
      <w:r>
        <w:t xml:space="preserve"> is never used as a label to prevent cardinality explosion.</w:t>
      </w:r>
    </w:p>
    <w:p w14:paraId="67118682" w14:textId="77777777" w:rsidR="008F2F73" w:rsidRDefault="00000000">
      <w:pPr>
        <w:pStyle w:val="Heading2"/>
      </w:pPr>
      <w:r>
        <w:rPr>
          <w:color w:val="1A1A2E"/>
        </w:rPr>
        <w:t>Counters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697"/>
        <w:gridCol w:w="2929"/>
        <w:gridCol w:w="2950"/>
      </w:tblGrid>
      <w:tr w:rsidR="008F2F73" w14:paraId="1BAF4464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620F6E" w14:textId="77777777" w:rsidR="008F2F73" w:rsidRDefault="00000000">
            <w:r>
              <w:rPr>
                <w:sz w:val="20"/>
              </w:rPr>
              <w:t>Metric Name</w:t>
            </w:r>
          </w:p>
        </w:tc>
        <w:tc>
          <w:tcPr>
            <w:tcW w:w="3120" w:type="dxa"/>
          </w:tcPr>
          <w:p w14:paraId="1AF6BF83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Labels</w:t>
            </w:r>
          </w:p>
        </w:tc>
        <w:tc>
          <w:tcPr>
            <w:tcW w:w="3120" w:type="dxa"/>
          </w:tcPr>
          <w:p w14:paraId="071DC22F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61872143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DF7676" w14:textId="77777777" w:rsidR="008F2F73" w:rsidRDefault="00000000">
            <w:r>
              <w:rPr>
                <w:sz w:val="20"/>
              </w:rPr>
              <w:t>fairlane_tasks_submitted_total</w:t>
            </w:r>
          </w:p>
        </w:tc>
        <w:tc>
          <w:tcPr>
            <w:tcW w:w="3120" w:type="dxa"/>
          </w:tcPr>
          <w:p w14:paraId="70D0674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tenant, priority</w:t>
            </w:r>
          </w:p>
        </w:tc>
        <w:tc>
          <w:tcPr>
            <w:tcW w:w="3120" w:type="dxa"/>
          </w:tcPr>
          <w:p w14:paraId="0617FE65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tasks submitted to the system</w:t>
            </w:r>
          </w:p>
        </w:tc>
      </w:tr>
      <w:tr w:rsidR="008F2F73" w14:paraId="0190CFE6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13E680" w14:textId="77777777" w:rsidR="008F2F73" w:rsidRDefault="00000000">
            <w:r>
              <w:rPr>
                <w:sz w:val="20"/>
              </w:rPr>
              <w:t>fairlane_tasks_completed_total</w:t>
            </w:r>
          </w:p>
        </w:tc>
        <w:tc>
          <w:tcPr>
            <w:tcW w:w="3120" w:type="dxa"/>
          </w:tcPr>
          <w:p w14:paraId="4E7E8A3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tenant, task_type, status</w:t>
            </w:r>
          </w:p>
        </w:tc>
        <w:tc>
          <w:tcPr>
            <w:tcW w:w="3120" w:type="dxa"/>
          </w:tcPr>
          <w:p w14:paraId="6788AE3A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Tasks completed (succeeded / failed / dead)</w:t>
            </w:r>
          </w:p>
        </w:tc>
      </w:tr>
      <w:tr w:rsidR="008F2F73" w14:paraId="3E2109DE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846274" w14:textId="77777777" w:rsidR="008F2F73" w:rsidRDefault="00000000">
            <w:r>
              <w:rPr>
                <w:sz w:val="20"/>
              </w:rPr>
              <w:t>fairlane_task_retries_total</w:t>
            </w:r>
          </w:p>
        </w:tc>
        <w:tc>
          <w:tcPr>
            <w:tcW w:w="3120" w:type="dxa"/>
          </w:tcPr>
          <w:p w14:paraId="10C1C2F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tenant, task_type</w:t>
            </w:r>
          </w:p>
        </w:tc>
        <w:tc>
          <w:tcPr>
            <w:tcW w:w="3120" w:type="dxa"/>
          </w:tcPr>
          <w:p w14:paraId="7460BC3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retry attempts initiated</w:t>
            </w:r>
          </w:p>
        </w:tc>
      </w:tr>
      <w:tr w:rsidR="008F2F73" w14:paraId="0BB0CCF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846C55" w14:textId="77777777" w:rsidR="008F2F73" w:rsidRDefault="00000000">
            <w:r>
              <w:rPr>
                <w:sz w:val="20"/>
              </w:rPr>
              <w:t>fairlane_tasks_throttled_total</w:t>
            </w:r>
          </w:p>
        </w:tc>
        <w:tc>
          <w:tcPr>
            <w:tcW w:w="3120" w:type="dxa"/>
          </w:tcPr>
          <w:p w14:paraId="373CB4D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2EF1C21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Tasks delayed by the rate limiter</w:t>
            </w:r>
          </w:p>
        </w:tc>
      </w:tr>
      <w:tr w:rsidR="008F2F73" w14:paraId="40399E9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8B4184B" w14:textId="77777777" w:rsidR="008F2F73" w:rsidRDefault="00000000">
            <w:r>
              <w:rPr>
                <w:sz w:val="20"/>
              </w:rPr>
              <w:t>fairlane_dlq_total</w:t>
            </w:r>
          </w:p>
        </w:tc>
        <w:tc>
          <w:tcPr>
            <w:tcW w:w="3120" w:type="dxa"/>
          </w:tcPr>
          <w:p w14:paraId="5014B2B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tenant, category</w:t>
            </w:r>
          </w:p>
        </w:tc>
        <w:tc>
          <w:tcPr>
            <w:tcW w:w="3120" w:type="dxa"/>
          </w:tcPr>
          <w:p w14:paraId="4517E1A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Tasks moved to the Dead Letter Queue</w:t>
            </w:r>
          </w:p>
        </w:tc>
      </w:tr>
      <w:tr w:rsidR="008F2F73" w14:paraId="4CD2A6DB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85BA2E" w14:textId="77777777" w:rsidR="008F2F73" w:rsidRDefault="00000000">
            <w:r>
              <w:rPr>
                <w:sz w:val="20"/>
              </w:rPr>
              <w:t>fairlane_dlq_replays_total</w:t>
            </w:r>
          </w:p>
        </w:tc>
        <w:tc>
          <w:tcPr>
            <w:tcW w:w="3120" w:type="dxa"/>
          </w:tcPr>
          <w:p w14:paraId="0E4460D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7042C6D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Dead tasks replayed back into the queue</w:t>
            </w:r>
          </w:p>
        </w:tc>
      </w:tr>
      <w:tr w:rsidR="008F2F73" w14:paraId="2261F804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57F281" w14:textId="77777777" w:rsidR="008F2F73" w:rsidRDefault="00000000">
            <w:r>
              <w:rPr>
                <w:sz w:val="20"/>
              </w:rPr>
              <w:t>fairlane_tasks_reclaimed_total</w:t>
            </w:r>
          </w:p>
        </w:tc>
        <w:tc>
          <w:tcPr>
            <w:tcW w:w="3120" w:type="dxa"/>
          </w:tcPr>
          <w:p w14:paraId="70FF1B9F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3120" w:type="dxa"/>
          </w:tcPr>
          <w:p w14:paraId="05D39E0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Tasks reclaimed from crashed workers</w:t>
            </w:r>
          </w:p>
        </w:tc>
      </w:tr>
      <w:tr w:rsidR="008F2F73" w14:paraId="051CCF38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746EE5" w14:textId="77777777" w:rsidR="008F2F73" w:rsidRDefault="00000000">
            <w:r>
              <w:rPr>
                <w:sz w:val="20"/>
              </w:rPr>
              <w:t>fairlane_workers_declared_dead_total</w:t>
            </w:r>
          </w:p>
        </w:tc>
        <w:tc>
          <w:tcPr>
            <w:tcW w:w="3120" w:type="dxa"/>
          </w:tcPr>
          <w:p w14:paraId="44CF1EE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3120" w:type="dxa"/>
          </w:tcPr>
          <w:p w14:paraId="58E2853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Workers detected as dead by the Reaper</w:t>
            </w:r>
          </w:p>
        </w:tc>
      </w:tr>
    </w:tbl>
    <w:p w14:paraId="3D465B14" w14:textId="77777777" w:rsidR="008F2F73" w:rsidRDefault="008F2F73"/>
    <w:p w14:paraId="4F20EFE6" w14:textId="77777777" w:rsidR="008F2F73" w:rsidRDefault="00000000">
      <w:pPr>
        <w:pStyle w:val="Heading2"/>
      </w:pPr>
      <w:r>
        <w:rPr>
          <w:color w:val="1A1A2E"/>
        </w:rPr>
        <w:t>Histograms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41CC281E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A01808" w14:textId="77777777" w:rsidR="008F2F73" w:rsidRDefault="00000000">
            <w:r>
              <w:rPr>
                <w:sz w:val="20"/>
              </w:rPr>
              <w:t>Metric Name</w:t>
            </w:r>
          </w:p>
        </w:tc>
        <w:tc>
          <w:tcPr>
            <w:tcW w:w="3120" w:type="dxa"/>
          </w:tcPr>
          <w:p w14:paraId="41C6BDB4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Labels</w:t>
            </w:r>
          </w:p>
        </w:tc>
        <w:tc>
          <w:tcPr>
            <w:tcW w:w="3120" w:type="dxa"/>
          </w:tcPr>
          <w:p w14:paraId="00687138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06834B64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2BD845" w14:textId="77777777" w:rsidR="008F2F73" w:rsidRDefault="00000000">
            <w:r>
              <w:rPr>
                <w:sz w:val="20"/>
              </w:rPr>
              <w:t>fairlane_task_duration_seconds</w:t>
            </w:r>
          </w:p>
        </w:tc>
        <w:tc>
          <w:tcPr>
            <w:tcW w:w="3120" w:type="dxa"/>
          </w:tcPr>
          <w:p w14:paraId="3D14C155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task_type</w:t>
            </w:r>
          </w:p>
        </w:tc>
        <w:tc>
          <w:tcPr>
            <w:tcW w:w="3120" w:type="dxa"/>
          </w:tcPr>
          <w:p w14:paraId="6049B3C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Execution time (start to finish)</w:t>
            </w:r>
          </w:p>
        </w:tc>
      </w:tr>
      <w:tr w:rsidR="008F2F73" w14:paraId="490B9920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EFEA3B" w14:textId="77777777" w:rsidR="008F2F73" w:rsidRDefault="00000000">
            <w:r>
              <w:rPr>
                <w:sz w:val="20"/>
              </w:rPr>
              <w:t>fairlane_task_wait_seconds</w:t>
            </w:r>
          </w:p>
        </w:tc>
        <w:tc>
          <w:tcPr>
            <w:tcW w:w="3120" w:type="dxa"/>
          </w:tcPr>
          <w:p w14:paraId="0FF9CE6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tenant, priority</w:t>
            </w:r>
          </w:p>
        </w:tc>
        <w:tc>
          <w:tcPr>
            <w:tcW w:w="3120" w:type="dxa"/>
          </w:tcPr>
          <w:p w14:paraId="7D6FE75B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Queue wait time (enqueue to start)</w:t>
            </w:r>
          </w:p>
        </w:tc>
      </w:tr>
      <w:tr w:rsidR="008F2F73" w14:paraId="5BFA64E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FE3F42" w14:textId="77777777" w:rsidR="008F2F73" w:rsidRDefault="00000000">
            <w:r>
              <w:rPr>
                <w:sz w:val="20"/>
              </w:rPr>
              <w:t>fairlane_end_to_end_seconds</w:t>
            </w:r>
          </w:p>
        </w:tc>
        <w:tc>
          <w:tcPr>
            <w:tcW w:w="3120" w:type="dxa"/>
          </w:tcPr>
          <w:p w14:paraId="20CDB0A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0DFDC85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lifecycle time (submit to finish)</w:t>
            </w:r>
          </w:p>
        </w:tc>
      </w:tr>
    </w:tbl>
    <w:p w14:paraId="2FFDC278" w14:textId="77777777" w:rsidR="008F2F73" w:rsidRDefault="008F2F73"/>
    <w:p w14:paraId="351A3330" w14:textId="77777777" w:rsidR="008F2F73" w:rsidRDefault="00000000">
      <w:pPr>
        <w:pStyle w:val="Heading2"/>
      </w:pPr>
      <w:r>
        <w:rPr>
          <w:color w:val="1A1A2E"/>
        </w:rPr>
        <w:t>Gauges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426"/>
        <w:gridCol w:w="3075"/>
        <w:gridCol w:w="3075"/>
      </w:tblGrid>
      <w:tr w:rsidR="008F2F73" w14:paraId="5B47A748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2A77C0" w14:textId="77777777" w:rsidR="008F2F73" w:rsidRDefault="00000000">
            <w:r>
              <w:rPr>
                <w:sz w:val="20"/>
              </w:rPr>
              <w:t>Metric Name</w:t>
            </w:r>
          </w:p>
        </w:tc>
        <w:tc>
          <w:tcPr>
            <w:tcW w:w="3120" w:type="dxa"/>
          </w:tcPr>
          <w:p w14:paraId="7D40ED3E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Labels</w:t>
            </w:r>
          </w:p>
        </w:tc>
        <w:tc>
          <w:tcPr>
            <w:tcW w:w="3120" w:type="dxa"/>
          </w:tcPr>
          <w:p w14:paraId="3EDA6453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8F2F73" w14:paraId="3B05CED2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E95AE8" w14:textId="77777777" w:rsidR="008F2F73" w:rsidRDefault="00000000">
            <w:r>
              <w:rPr>
                <w:sz w:val="20"/>
              </w:rPr>
              <w:t>fairlane_queue_waiting</w:t>
            </w:r>
          </w:p>
        </w:tc>
        <w:tc>
          <w:tcPr>
            <w:tcW w:w="3120" w:type="dxa"/>
          </w:tcPr>
          <w:p w14:paraId="215169BF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4B529AB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Tasks waiting in the Redis sorted set</w:t>
            </w:r>
          </w:p>
        </w:tc>
      </w:tr>
      <w:tr w:rsidR="008F2F73" w14:paraId="3FB0C01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8DC298D" w14:textId="77777777" w:rsidR="008F2F73" w:rsidRDefault="00000000">
            <w:r>
              <w:rPr>
                <w:sz w:val="20"/>
              </w:rPr>
              <w:t>fairlane_queue_oldest_age_seconds</w:t>
            </w:r>
          </w:p>
        </w:tc>
        <w:tc>
          <w:tcPr>
            <w:tcW w:w="3120" w:type="dxa"/>
          </w:tcPr>
          <w:p w14:paraId="6132E93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792947B4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Age of the oldest waiting task</w:t>
            </w:r>
          </w:p>
        </w:tc>
      </w:tr>
      <w:tr w:rsidR="008F2F73" w14:paraId="535D8C98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C654B9" w14:textId="77777777" w:rsidR="008F2F73" w:rsidRDefault="00000000">
            <w:r>
              <w:rPr>
                <w:sz w:val="20"/>
              </w:rPr>
              <w:t>fairlane_stream_depth</w:t>
            </w:r>
          </w:p>
        </w:tc>
        <w:tc>
          <w:tcPr>
            <w:tcW w:w="3120" w:type="dxa"/>
          </w:tcPr>
          <w:p w14:paraId="25AD2EA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3120" w:type="dxa"/>
          </w:tcPr>
          <w:p w14:paraId="7FE3707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Undelivered messages in the Redis Stream</w:t>
            </w:r>
          </w:p>
        </w:tc>
      </w:tr>
      <w:tr w:rsidR="008F2F73" w14:paraId="0F9D9F4B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E792A3" w14:textId="77777777" w:rsidR="008F2F73" w:rsidRDefault="00000000">
            <w:r>
              <w:rPr>
                <w:sz w:val="20"/>
              </w:rPr>
              <w:t>fairlane_tasks_running</w:t>
            </w:r>
          </w:p>
        </w:tc>
        <w:tc>
          <w:tcPr>
            <w:tcW w:w="3120" w:type="dxa"/>
          </w:tcPr>
          <w:p w14:paraId="3CF154E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1151F12A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Tasks currently being executed</w:t>
            </w:r>
          </w:p>
        </w:tc>
      </w:tr>
      <w:tr w:rsidR="008F2F73" w14:paraId="7AA79A7D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F4BB37" w14:textId="77777777" w:rsidR="008F2F73" w:rsidRDefault="00000000">
            <w:r>
              <w:rPr>
                <w:sz w:val="20"/>
              </w:rPr>
              <w:t>fairlane_dlq_size</w:t>
            </w:r>
          </w:p>
        </w:tc>
        <w:tc>
          <w:tcPr>
            <w:tcW w:w="3120" w:type="dxa"/>
          </w:tcPr>
          <w:p w14:paraId="43BF04F2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122D9B32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Current Dead Letter Queue size</w:t>
            </w:r>
          </w:p>
        </w:tc>
      </w:tr>
      <w:tr w:rsidR="008F2F73" w14:paraId="4B5EF8C8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DE98A3" w14:textId="77777777" w:rsidR="008F2F73" w:rsidRDefault="00000000">
            <w:r>
              <w:rPr>
                <w:sz w:val="20"/>
              </w:rPr>
              <w:t>fairlane_workers_active</w:t>
            </w:r>
          </w:p>
        </w:tc>
        <w:tc>
          <w:tcPr>
            <w:tcW w:w="3120" w:type="dxa"/>
          </w:tcPr>
          <w:p w14:paraId="189255F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3120" w:type="dxa"/>
          </w:tcPr>
          <w:p w14:paraId="40F9D4A1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Workers currently heartbeating</w:t>
            </w:r>
          </w:p>
        </w:tc>
      </w:tr>
      <w:tr w:rsidR="008F2F73" w14:paraId="4B377BF8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7AF7C3" w14:textId="77777777" w:rsidR="008F2F73" w:rsidRDefault="00000000">
            <w:r>
              <w:rPr>
                <w:sz w:val="20"/>
              </w:rPr>
              <w:t>fairlane_workers_dead</w:t>
            </w:r>
          </w:p>
        </w:tc>
        <w:tc>
          <w:tcPr>
            <w:tcW w:w="3120" w:type="dxa"/>
          </w:tcPr>
          <w:p w14:paraId="297FA4E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3120" w:type="dxa"/>
          </w:tcPr>
          <w:p w14:paraId="20E6A43D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Dead workers in the database</w:t>
            </w:r>
          </w:p>
        </w:tc>
      </w:tr>
      <w:tr w:rsidR="008F2F73" w14:paraId="07B92A38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9BC1B2" w14:textId="77777777" w:rsidR="008F2F73" w:rsidRDefault="00000000">
            <w:r>
              <w:rPr>
                <w:sz w:val="20"/>
              </w:rPr>
              <w:t>fairlane_tenant_tokens</w:t>
            </w:r>
          </w:p>
        </w:tc>
        <w:tc>
          <w:tcPr>
            <w:tcW w:w="3120" w:type="dxa"/>
          </w:tcPr>
          <w:p w14:paraId="3462930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tenant</w:t>
            </w:r>
          </w:p>
        </w:tc>
        <w:tc>
          <w:tcPr>
            <w:tcW w:w="3120" w:type="dxa"/>
          </w:tcPr>
          <w:p w14:paraId="44AEF9FD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Remaining rate limiter tokens</w:t>
            </w:r>
          </w:p>
        </w:tc>
      </w:tr>
      <w:tr w:rsidR="008F2F73" w14:paraId="667DADDC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954882" w14:textId="77777777" w:rsidR="008F2F73" w:rsidRDefault="00000000">
            <w:r>
              <w:rPr>
                <w:sz w:val="20"/>
              </w:rPr>
              <w:t>fairlane_worker_info</w:t>
            </w:r>
          </w:p>
        </w:tc>
        <w:tc>
          <w:tcPr>
            <w:tcW w:w="3120" w:type="dxa"/>
          </w:tcPr>
          <w:p w14:paraId="2B0B9CD6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worker_id, status, current_task</w:t>
            </w:r>
          </w:p>
        </w:tc>
        <w:tc>
          <w:tcPr>
            <w:tcW w:w="3120" w:type="dxa"/>
          </w:tcPr>
          <w:p w14:paraId="778C900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Per-worker status gauge</w:t>
            </w:r>
          </w:p>
        </w:tc>
      </w:tr>
    </w:tbl>
    <w:p w14:paraId="7E83CAFA" w14:textId="77777777" w:rsidR="008F2F73" w:rsidRDefault="008F2F73"/>
    <w:p w14:paraId="210ED4E7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Prometheus targets page (http://localhost:9090/targets) showing all scrape targets UP  ]</w:t>
      </w:r>
    </w:p>
    <w:p w14:paraId="510A73F7" w14:textId="28A52C87" w:rsidR="008F2F73" w:rsidRDefault="00000000">
      <w:pPr>
        <w:jc w:val="center"/>
      </w:pPr>
      <w:r>
        <w:rPr>
          <w:i/>
          <w:color w:val="666666"/>
          <w:sz w:val="20"/>
        </w:rPr>
        <w:lastRenderedPageBreak/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Prometheus targets page (http://localhost:9090/targets) showing all scrape targets UP</w:t>
      </w:r>
    </w:p>
    <w:p w14:paraId="190FA09A" w14:textId="77777777" w:rsidR="008F2F73" w:rsidRDefault="008F2F73"/>
    <w:p w14:paraId="0790ED92" w14:textId="77777777" w:rsidR="008F2F73" w:rsidRDefault="00000000">
      <w:r>
        <w:br w:type="page"/>
      </w:r>
    </w:p>
    <w:p w14:paraId="5DF6A14D" w14:textId="77777777" w:rsidR="008F2F73" w:rsidRDefault="00000000">
      <w:pPr>
        <w:pStyle w:val="Heading1"/>
      </w:pPr>
      <w:r>
        <w:rPr>
          <w:color w:val="1A1A2E"/>
        </w:rPr>
        <w:lastRenderedPageBreak/>
        <w:t>10. System Guarantees</w:t>
      </w:r>
    </w:p>
    <w:p w14:paraId="5996E7B4" w14:textId="77777777" w:rsidR="008F2F73" w:rsidRDefault="00000000">
      <w:pPr>
        <w:pStyle w:val="Heading2"/>
      </w:pPr>
      <w:r>
        <w:rPr>
          <w:color w:val="1A1A2E"/>
        </w:rPr>
        <w:t>What IS Guaranteed</w:t>
      </w:r>
    </w:p>
    <w:p w14:paraId="0D43D157" w14:textId="77777777" w:rsidR="008F2F73" w:rsidRDefault="00000000">
      <w:r>
        <w:rPr>
          <w:b/>
        </w:rPr>
        <w:t xml:space="preserve">At-Least-Once Delivery: </w:t>
      </w:r>
      <w:r>
        <w:t>No task is ever lost. If a worker dies mid-execution, the Reaper reclaims it and it runs again.</w:t>
      </w:r>
    </w:p>
    <w:p w14:paraId="7DC2AE20" w14:textId="77777777" w:rsidR="008F2F73" w:rsidRDefault="00000000">
      <w:r>
        <w:rPr>
          <w:b/>
        </w:rPr>
        <w:t xml:space="preserve">No Data Loss: </w:t>
      </w:r>
      <w:r>
        <w:t>Everything is persisted in PostgreSQL before hitting Redis. If Redis is wiped, the queue rebuilds from the DB.</w:t>
      </w:r>
    </w:p>
    <w:p w14:paraId="309EF252" w14:textId="77777777" w:rsidR="008F2F73" w:rsidRDefault="00000000">
      <w:r>
        <w:rPr>
          <w:b/>
        </w:rPr>
        <w:t xml:space="preserve">Bounded Starvation (Aging): </w:t>
      </w:r>
      <w:r>
        <w:t>Low-priority tasks gradually gain score. A priority 9 task will eventually beat a flood of new priority 1 tasks.</w:t>
      </w:r>
    </w:p>
    <w:p w14:paraId="5CC2EE75" w14:textId="77777777" w:rsidR="008F2F73" w:rsidRDefault="00000000">
      <w:r>
        <w:rPr>
          <w:b/>
        </w:rPr>
        <w:t xml:space="preserve">Tenant Fairness: </w:t>
      </w:r>
      <w:r>
        <w:t>Weighted Fair Queuing guarantees each tenant gets their proportional share of throughput during congestion.</w:t>
      </w:r>
    </w:p>
    <w:p w14:paraId="3D42E0F6" w14:textId="77777777" w:rsidR="008F2F73" w:rsidRDefault="00000000">
      <w:pPr>
        <w:pStyle w:val="Heading2"/>
      </w:pPr>
      <w:r>
        <w:rPr>
          <w:color w:val="1A1A2E"/>
        </w:rPr>
        <w:t>What is NOT Guaranteed</w:t>
      </w:r>
    </w:p>
    <w:p w14:paraId="49BD0AC5" w14:textId="77777777" w:rsidR="008F2F73" w:rsidRDefault="00000000">
      <w:r>
        <w:rPr>
          <w:b/>
        </w:rPr>
        <w:t xml:space="preserve">Exactly-Once Execution: </w:t>
      </w:r>
      <w:r>
        <w:t>A worker might crash after executing side-effects but before committing SUCCEEDED. Idempotency keys must be used by consumers.</w:t>
      </w:r>
    </w:p>
    <w:p w14:paraId="7452F364" w14:textId="77777777" w:rsidR="008F2F73" w:rsidRDefault="00000000">
      <w:r>
        <w:rPr>
          <w:b/>
        </w:rPr>
        <w:t xml:space="preserve">Strict FIFO Ordering: </w:t>
      </w:r>
      <w:r>
        <w:t>Order is best-effort. Priorities, retries, and multi-worker parallelism scramble exact order.</w:t>
      </w:r>
    </w:p>
    <w:p w14:paraId="2D503CA3" w14:textId="77777777" w:rsidR="008F2F73" w:rsidRDefault="00000000">
      <w:r>
        <w:rPr>
          <w:b/>
        </w:rPr>
        <w:t xml:space="preserve">Redis High Availability: </w:t>
      </w:r>
      <w:r>
        <w:t>A single Redis node is a single point of failure for immediate dispatch, though the DB Reconciler prevents total data loss.</w:t>
      </w:r>
    </w:p>
    <w:p w14:paraId="7A33160C" w14:textId="77777777" w:rsidR="008F2F73" w:rsidRDefault="00000000">
      <w:pPr>
        <w:pStyle w:val="Heading2"/>
      </w:pPr>
      <w:r>
        <w:rPr>
          <w:color w:val="1A1A2E"/>
        </w:rPr>
        <w:t>Failure Modes Handled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F2F73" w14:paraId="008BD2BB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E1CC96" w14:textId="77777777" w:rsidR="008F2F73" w:rsidRDefault="00000000">
            <w:r>
              <w:rPr>
                <w:sz w:val="20"/>
              </w:rPr>
              <w:t>Failure</w:t>
            </w:r>
          </w:p>
        </w:tc>
        <w:tc>
          <w:tcPr>
            <w:tcW w:w="4680" w:type="dxa"/>
          </w:tcPr>
          <w:p w14:paraId="357264A5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Recovery Mechanism</w:t>
            </w:r>
          </w:p>
        </w:tc>
      </w:tr>
      <w:tr w:rsidR="008F2F73" w14:paraId="71110507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1FF9AC" w14:textId="77777777" w:rsidR="008F2F73" w:rsidRDefault="00000000">
            <w:r>
              <w:rPr>
                <w:sz w:val="20"/>
              </w:rPr>
              <w:t>Worker Crash</w:t>
            </w:r>
          </w:p>
        </w:tc>
        <w:tc>
          <w:tcPr>
            <w:tcW w:w="4680" w:type="dxa"/>
          </w:tcPr>
          <w:p w14:paraId="58B9F5A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Heartbeat expires → Reaper XAUTOCLAIMs messages → Task re-queued</w:t>
            </w:r>
          </w:p>
        </w:tc>
      </w:tr>
      <w:tr w:rsidR="008F2F73" w14:paraId="085B4B30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FAD67A" w14:textId="77777777" w:rsidR="008F2F73" w:rsidRDefault="00000000">
            <w:r>
              <w:rPr>
                <w:sz w:val="20"/>
              </w:rPr>
              <w:t>Redis Crash</w:t>
            </w:r>
          </w:p>
        </w:tc>
        <w:tc>
          <w:tcPr>
            <w:tcW w:w="4680" w:type="dxa"/>
          </w:tcPr>
          <w:p w14:paraId="1602E6C2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API saves PENDING to PostgreSQL → Reconciler pushes when Redis returns</w:t>
            </w:r>
          </w:p>
        </w:tc>
      </w:tr>
      <w:tr w:rsidR="008F2F73" w14:paraId="79C7D7A4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603872" w14:textId="77777777" w:rsidR="008F2F73" w:rsidRDefault="00000000">
            <w:r>
              <w:rPr>
                <w:sz w:val="20"/>
              </w:rPr>
              <w:t>PostgreSQL Pause</w:t>
            </w:r>
          </w:p>
        </w:tc>
        <w:tc>
          <w:tcPr>
            <w:tcW w:w="4680" w:type="dxa"/>
          </w:tcPr>
          <w:p w14:paraId="5362363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Workers retry via SQLAlchemy connection pooling</w:t>
            </w:r>
          </w:p>
        </w:tc>
      </w:tr>
      <w:tr w:rsidR="008F2F73" w14:paraId="7E4268BE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A896BC" w14:textId="77777777" w:rsidR="008F2F73" w:rsidRDefault="00000000">
            <w:r>
              <w:rPr>
                <w:sz w:val="20"/>
              </w:rPr>
              <w:t>Poison Pill Task</w:t>
            </w:r>
          </w:p>
        </w:tc>
        <w:tc>
          <w:tcPr>
            <w:tcW w:w="4680" w:type="dxa"/>
          </w:tcPr>
          <w:p w14:paraId="18AB49F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 attempts threshold → Task quarantined in DLQ</w:t>
            </w:r>
          </w:p>
        </w:tc>
      </w:tr>
    </w:tbl>
    <w:p w14:paraId="54B93F34" w14:textId="77777777" w:rsidR="008F2F73" w:rsidRDefault="008F2F73"/>
    <w:p w14:paraId="61BA833B" w14:textId="77777777" w:rsidR="008F2F73" w:rsidRDefault="00000000">
      <w:r>
        <w:br w:type="page"/>
      </w:r>
    </w:p>
    <w:p w14:paraId="4B496A5D" w14:textId="77777777" w:rsidR="008F2F73" w:rsidRDefault="00000000">
      <w:pPr>
        <w:pStyle w:val="Heading1"/>
      </w:pPr>
      <w:r>
        <w:rPr>
          <w:color w:val="1A1A2E"/>
        </w:rPr>
        <w:lastRenderedPageBreak/>
        <w:t>11. Deployment</w:t>
      </w:r>
    </w:p>
    <w:p w14:paraId="5A825C42" w14:textId="77777777" w:rsidR="008F2F73" w:rsidRDefault="00000000">
      <w:pPr>
        <w:pStyle w:val="Heading2"/>
      </w:pPr>
      <w:r>
        <w:rPr>
          <w:color w:val="1A1A2E"/>
        </w:rPr>
        <w:t>Local Development</w:t>
      </w:r>
    </w:p>
    <w:p w14:paraId="561A2E16" w14:textId="77777777" w:rsidR="008F2F73" w:rsidRDefault="00000000">
      <w:r>
        <w:t>A single command starts the entire stack:</w:t>
      </w:r>
    </w:p>
    <w:p w14:paraId="4566E13A" w14:textId="77777777" w:rsidR="008F2F73" w:rsidRDefault="00000000">
      <w:r>
        <w:t>docker compose up --build</w:t>
      </w:r>
    </w:p>
    <w:p w14:paraId="16DB42BE" w14:textId="77777777" w:rsidR="008F2F73" w:rsidRDefault="00000000">
      <w:r>
        <w:t>This spins up all 6 services: PostgreSQL, Redis, FastAPI (API), Worker, Prometheus, and Grafana.</w:t>
      </w:r>
    </w:p>
    <w:p w14:paraId="749C303D" w14:textId="77777777" w:rsidR="008F2F73" w:rsidRDefault="00000000">
      <w:pPr>
        <w:pStyle w:val="Heading2"/>
      </w:pPr>
      <w:r>
        <w:rPr>
          <w:color w:val="1A1A2E"/>
        </w:rPr>
        <w:t>Service Ports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14FA9B2C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F37D5D" w14:textId="77777777" w:rsidR="008F2F73" w:rsidRDefault="00000000">
            <w:r>
              <w:rPr>
                <w:sz w:val="20"/>
              </w:rPr>
              <w:t>Service</w:t>
            </w:r>
          </w:p>
        </w:tc>
        <w:tc>
          <w:tcPr>
            <w:tcW w:w="3120" w:type="dxa"/>
          </w:tcPr>
          <w:p w14:paraId="661D0D28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URL</w:t>
            </w:r>
          </w:p>
        </w:tc>
        <w:tc>
          <w:tcPr>
            <w:tcW w:w="3120" w:type="dxa"/>
          </w:tcPr>
          <w:p w14:paraId="038EB677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8F2F73" w14:paraId="466A8C96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1F9357" w14:textId="77777777" w:rsidR="008F2F73" w:rsidRDefault="00000000">
            <w:r>
              <w:rPr>
                <w:sz w:val="20"/>
              </w:rPr>
              <w:t>FastAPI (API)</w:t>
            </w:r>
          </w:p>
        </w:tc>
        <w:tc>
          <w:tcPr>
            <w:tcW w:w="3120" w:type="dxa"/>
          </w:tcPr>
          <w:p w14:paraId="6F645ED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http://localhost:8000</w:t>
            </w:r>
          </w:p>
        </w:tc>
        <w:tc>
          <w:tcPr>
            <w:tcW w:w="3120" w:type="dxa"/>
          </w:tcPr>
          <w:p w14:paraId="7896A5FB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 API &amp; Swagger docs</w:t>
            </w:r>
          </w:p>
        </w:tc>
      </w:tr>
      <w:tr w:rsidR="008F2F73" w14:paraId="26B48D5F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A040D2" w14:textId="77777777" w:rsidR="008F2F73" w:rsidRDefault="00000000">
            <w:r>
              <w:rPr>
                <w:sz w:val="20"/>
              </w:rPr>
              <w:t>Adminer</w:t>
            </w:r>
          </w:p>
        </w:tc>
        <w:tc>
          <w:tcPr>
            <w:tcW w:w="3120" w:type="dxa"/>
          </w:tcPr>
          <w:p w14:paraId="1EE3621A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http://localhost:8080</w:t>
            </w:r>
          </w:p>
        </w:tc>
        <w:tc>
          <w:tcPr>
            <w:tcW w:w="3120" w:type="dxa"/>
          </w:tcPr>
          <w:p w14:paraId="14374090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PostgreSQL web admin</w:t>
            </w:r>
          </w:p>
        </w:tc>
      </w:tr>
      <w:tr w:rsidR="008F2F73" w14:paraId="18698D8A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A0486B" w14:textId="77777777" w:rsidR="008F2F73" w:rsidRDefault="00000000">
            <w:r>
              <w:rPr>
                <w:sz w:val="20"/>
              </w:rPr>
              <w:t>Prometheus</w:t>
            </w:r>
          </w:p>
        </w:tc>
        <w:tc>
          <w:tcPr>
            <w:tcW w:w="3120" w:type="dxa"/>
          </w:tcPr>
          <w:p w14:paraId="5B071D5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http://localhost:9090</w:t>
            </w:r>
          </w:p>
        </w:tc>
        <w:tc>
          <w:tcPr>
            <w:tcW w:w="3120" w:type="dxa"/>
          </w:tcPr>
          <w:p w14:paraId="3AFD09B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Metrics collection &amp; querying</w:t>
            </w:r>
          </w:p>
        </w:tc>
      </w:tr>
      <w:tr w:rsidR="008F2F73" w14:paraId="7E9C9BDA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67B07D" w14:textId="77777777" w:rsidR="008F2F73" w:rsidRDefault="00000000">
            <w:r>
              <w:rPr>
                <w:sz w:val="20"/>
              </w:rPr>
              <w:t>Grafana</w:t>
            </w:r>
          </w:p>
        </w:tc>
        <w:tc>
          <w:tcPr>
            <w:tcW w:w="3120" w:type="dxa"/>
          </w:tcPr>
          <w:p w14:paraId="38EA7E9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http://localhost:3000</w:t>
            </w:r>
          </w:p>
        </w:tc>
        <w:tc>
          <w:tcPr>
            <w:tcW w:w="3120" w:type="dxa"/>
          </w:tcPr>
          <w:p w14:paraId="1706E56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Observability dashboard</w:t>
            </w:r>
          </w:p>
        </w:tc>
      </w:tr>
      <w:tr w:rsidR="008F2F73" w14:paraId="254DA7CB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13F3CD" w14:textId="77777777" w:rsidR="008F2F73" w:rsidRDefault="00000000">
            <w:r>
              <w:rPr>
                <w:sz w:val="20"/>
              </w:rPr>
              <w:t>PostgreSQL</w:t>
            </w:r>
          </w:p>
        </w:tc>
        <w:tc>
          <w:tcPr>
            <w:tcW w:w="3120" w:type="dxa"/>
          </w:tcPr>
          <w:p w14:paraId="6D7CF82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localhost:5433</w:t>
            </w:r>
          </w:p>
        </w:tc>
        <w:tc>
          <w:tcPr>
            <w:tcW w:w="3120" w:type="dxa"/>
          </w:tcPr>
          <w:p w14:paraId="6E49EE73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Database (internal)</w:t>
            </w:r>
          </w:p>
        </w:tc>
      </w:tr>
      <w:tr w:rsidR="008F2F73" w14:paraId="1A187FA3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2ACD85" w14:textId="77777777" w:rsidR="008F2F73" w:rsidRDefault="00000000">
            <w:r>
              <w:rPr>
                <w:sz w:val="20"/>
              </w:rPr>
              <w:t>Redis</w:t>
            </w:r>
          </w:p>
        </w:tc>
        <w:tc>
          <w:tcPr>
            <w:tcW w:w="3120" w:type="dxa"/>
          </w:tcPr>
          <w:p w14:paraId="181B38B1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localhost:6379</w:t>
            </w:r>
          </w:p>
        </w:tc>
        <w:tc>
          <w:tcPr>
            <w:tcW w:w="3120" w:type="dxa"/>
          </w:tcPr>
          <w:p w14:paraId="675A9BD1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Cache &amp; message broker (internal)</w:t>
            </w:r>
          </w:p>
        </w:tc>
      </w:tr>
    </w:tbl>
    <w:p w14:paraId="540F0F6D" w14:textId="77777777" w:rsidR="008F2F73" w:rsidRDefault="008F2F73"/>
    <w:p w14:paraId="60CFA37C" w14:textId="77777777" w:rsidR="008F2F73" w:rsidRDefault="00000000">
      <w:r>
        <w:br w:type="page"/>
      </w:r>
    </w:p>
    <w:p w14:paraId="18BFB28D" w14:textId="77777777" w:rsidR="008F2F73" w:rsidRDefault="00000000">
      <w:pPr>
        <w:pStyle w:val="Heading1"/>
      </w:pPr>
      <w:r>
        <w:rPr>
          <w:color w:val="1A1A2E"/>
        </w:rPr>
        <w:lastRenderedPageBreak/>
        <w:t>12. Technology Stack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2F73" w14:paraId="46973F62" w14:textId="77777777" w:rsidTr="008F2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319149" w14:textId="77777777" w:rsidR="008F2F73" w:rsidRDefault="00000000">
            <w:r>
              <w:rPr>
                <w:sz w:val="20"/>
              </w:rPr>
              <w:t>Component</w:t>
            </w:r>
          </w:p>
        </w:tc>
        <w:tc>
          <w:tcPr>
            <w:tcW w:w="3120" w:type="dxa"/>
          </w:tcPr>
          <w:p w14:paraId="419F4AA0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  <w:tc>
          <w:tcPr>
            <w:tcW w:w="3120" w:type="dxa"/>
          </w:tcPr>
          <w:p w14:paraId="16FEC34E" w14:textId="77777777" w:rsidR="008F2F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8F2F73" w14:paraId="70C85404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676759" w14:textId="77777777" w:rsidR="008F2F73" w:rsidRDefault="00000000">
            <w:r>
              <w:rPr>
                <w:sz w:val="20"/>
              </w:rPr>
              <w:t>Language</w:t>
            </w:r>
          </w:p>
        </w:tc>
        <w:tc>
          <w:tcPr>
            <w:tcW w:w="3120" w:type="dxa"/>
          </w:tcPr>
          <w:p w14:paraId="20F48585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3.11</w:t>
            </w:r>
          </w:p>
        </w:tc>
        <w:tc>
          <w:tcPr>
            <w:tcW w:w="3120" w:type="dxa"/>
          </w:tcPr>
          <w:p w14:paraId="5FB2FE08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Core application language</w:t>
            </w:r>
          </w:p>
        </w:tc>
      </w:tr>
      <w:tr w:rsidR="008F2F73" w14:paraId="4B7F6CCB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4C18DC" w14:textId="77777777" w:rsidR="008F2F73" w:rsidRDefault="00000000">
            <w:r>
              <w:rPr>
                <w:sz w:val="20"/>
              </w:rPr>
              <w:t>Web Framework</w:t>
            </w:r>
          </w:p>
        </w:tc>
        <w:tc>
          <w:tcPr>
            <w:tcW w:w="3120" w:type="dxa"/>
          </w:tcPr>
          <w:p w14:paraId="1262900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FastAPI</w:t>
            </w:r>
          </w:p>
        </w:tc>
        <w:tc>
          <w:tcPr>
            <w:tcW w:w="3120" w:type="dxa"/>
          </w:tcPr>
          <w:p w14:paraId="6A3D44A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High-performance async REST API</w:t>
            </w:r>
          </w:p>
        </w:tc>
      </w:tr>
      <w:tr w:rsidR="008F2F73" w14:paraId="6081D922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7D9570" w14:textId="77777777" w:rsidR="008F2F73" w:rsidRDefault="00000000">
            <w:r>
              <w:rPr>
                <w:sz w:val="20"/>
              </w:rPr>
              <w:t>ORM</w:t>
            </w:r>
          </w:p>
        </w:tc>
        <w:tc>
          <w:tcPr>
            <w:tcW w:w="3120" w:type="dxa"/>
          </w:tcPr>
          <w:p w14:paraId="56DAE6E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SQLAlchemy 2.0 (async)</w:t>
            </w:r>
          </w:p>
        </w:tc>
        <w:tc>
          <w:tcPr>
            <w:tcW w:w="3120" w:type="dxa"/>
          </w:tcPr>
          <w:p w14:paraId="26D8A6C0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Database access with asyncpg driver</w:t>
            </w:r>
          </w:p>
        </w:tc>
      </w:tr>
      <w:tr w:rsidR="008F2F73" w14:paraId="45D95C3D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73CED5" w14:textId="77777777" w:rsidR="008F2F73" w:rsidRDefault="00000000">
            <w:r>
              <w:rPr>
                <w:sz w:val="20"/>
              </w:rPr>
              <w:t>Database</w:t>
            </w:r>
          </w:p>
        </w:tc>
        <w:tc>
          <w:tcPr>
            <w:tcW w:w="3120" w:type="dxa"/>
          </w:tcPr>
          <w:p w14:paraId="25D2A749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PostgreSQL 16</w:t>
            </w:r>
          </w:p>
        </w:tc>
        <w:tc>
          <w:tcPr>
            <w:tcW w:w="3120" w:type="dxa"/>
          </w:tcPr>
          <w:p w14:paraId="1D685032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Persistent storage &amp; source of truth</w:t>
            </w:r>
          </w:p>
        </w:tc>
      </w:tr>
      <w:tr w:rsidR="008F2F73" w14:paraId="27A68995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B47457" w14:textId="77777777" w:rsidR="008F2F73" w:rsidRDefault="00000000">
            <w:r>
              <w:rPr>
                <w:sz w:val="20"/>
              </w:rPr>
              <w:t>Cache / Broker</w:t>
            </w:r>
          </w:p>
        </w:tc>
        <w:tc>
          <w:tcPr>
            <w:tcW w:w="3120" w:type="dxa"/>
          </w:tcPr>
          <w:p w14:paraId="2BE001D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Redis 7</w:t>
            </w:r>
          </w:p>
        </w:tc>
        <w:tc>
          <w:tcPr>
            <w:tcW w:w="3120" w:type="dxa"/>
          </w:tcPr>
          <w:p w14:paraId="4BB2DBC9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Streams, rate limiting, heartbeats, locks</w:t>
            </w:r>
          </w:p>
        </w:tc>
      </w:tr>
      <w:tr w:rsidR="008F2F73" w14:paraId="21E616DF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F8F19F" w14:textId="77777777" w:rsidR="008F2F73" w:rsidRDefault="00000000">
            <w:r>
              <w:rPr>
                <w:sz w:val="20"/>
              </w:rPr>
              <w:t>Rate Limiting</w:t>
            </w:r>
          </w:p>
        </w:tc>
        <w:tc>
          <w:tcPr>
            <w:tcW w:w="3120" w:type="dxa"/>
          </w:tcPr>
          <w:p w14:paraId="7B5A2817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Custom Lua Script</w:t>
            </w:r>
          </w:p>
        </w:tc>
        <w:tc>
          <w:tcPr>
            <w:tcW w:w="3120" w:type="dxa"/>
          </w:tcPr>
          <w:p w14:paraId="4CC0F78F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Atomic token bucket on Redis server</w:t>
            </w:r>
          </w:p>
        </w:tc>
      </w:tr>
      <w:tr w:rsidR="008F2F73" w14:paraId="76DD5280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082E66" w14:textId="77777777" w:rsidR="008F2F73" w:rsidRDefault="00000000">
            <w:r>
              <w:rPr>
                <w:sz w:val="20"/>
              </w:rPr>
              <w:t>Migrations</w:t>
            </w:r>
          </w:p>
        </w:tc>
        <w:tc>
          <w:tcPr>
            <w:tcW w:w="3120" w:type="dxa"/>
          </w:tcPr>
          <w:p w14:paraId="3BE8BA2C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Alembic</w:t>
            </w:r>
          </w:p>
        </w:tc>
        <w:tc>
          <w:tcPr>
            <w:tcW w:w="3120" w:type="dxa"/>
          </w:tcPr>
          <w:p w14:paraId="6A3B0FE2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Database schema versioning</w:t>
            </w:r>
          </w:p>
        </w:tc>
      </w:tr>
      <w:tr w:rsidR="008F2F73" w14:paraId="1E145B11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3B2ECF1" w14:textId="77777777" w:rsidR="008F2F73" w:rsidRDefault="00000000">
            <w:r>
              <w:rPr>
                <w:sz w:val="20"/>
              </w:rPr>
              <w:t>CLI</w:t>
            </w:r>
          </w:p>
        </w:tc>
        <w:tc>
          <w:tcPr>
            <w:tcW w:w="3120" w:type="dxa"/>
          </w:tcPr>
          <w:p w14:paraId="22389785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</w:t>
            </w:r>
          </w:p>
        </w:tc>
        <w:tc>
          <w:tcPr>
            <w:tcW w:w="3120" w:type="dxa"/>
          </w:tcPr>
          <w:p w14:paraId="7019851B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Command-line interface</w:t>
            </w:r>
          </w:p>
        </w:tc>
      </w:tr>
      <w:tr w:rsidR="008F2F73" w14:paraId="2136E3C2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F65134" w14:textId="77777777" w:rsidR="008F2F73" w:rsidRDefault="00000000">
            <w:r>
              <w:rPr>
                <w:sz w:val="20"/>
              </w:rPr>
              <w:t>Metrics</w:t>
            </w:r>
          </w:p>
        </w:tc>
        <w:tc>
          <w:tcPr>
            <w:tcW w:w="3120" w:type="dxa"/>
          </w:tcPr>
          <w:p w14:paraId="3D95E9F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prometheus_client</w:t>
            </w:r>
          </w:p>
        </w:tc>
        <w:tc>
          <w:tcPr>
            <w:tcW w:w="3120" w:type="dxa"/>
          </w:tcPr>
          <w:p w14:paraId="3B3CA947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Metric exposition for Prometheus</w:t>
            </w:r>
          </w:p>
        </w:tc>
      </w:tr>
      <w:tr w:rsidR="008F2F73" w14:paraId="0BFF217E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CC5095" w14:textId="77777777" w:rsidR="008F2F73" w:rsidRDefault="00000000">
            <w:r>
              <w:rPr>
                <w:sz w:val="20"/>
              </w:rPr>
              <w:t>Monitoring</w:t>
            </w:r>
          </w:p>
        </w:tc>
        <w:tc>
          <w:tcPr>
            <w:tcW w:w="3120" w:type="dxa"/>
          </w:tcPr>
          <w:p w14:paraId="263C4C6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Prometheus + Grafana</w:t>
            </w:r>
          </w:p>
        </w:tc>
        <w:tc>
          <w:tcPr>
            <w:tcW w:w="3120" w:type="dxa"/>
          </w:tcPr>
          <w:p w14:paraId="724CEBCE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Collection, alerting, and visualization</w:t>
            </w:r>
          </w:p>
        </w:tc>
      </w:tr>
      <w:tr w:rsidR="008F2F73" w14:paraId="7D2413AD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B4A8BA" w14:textId="77777777" w:rsidR="008F2F73" w:rsidRDefault="00000000">
            <w:r>
              <w:rPr>
                <w:sz w:val="20"/>
              </w:rPr>
              <w:t>Containerization</w:t>
            </w:r>
          </w:p>
        </w:tc>
        <w:tc>
          <w:tcPr>
            <w:tcW w:w="3120" w:type="dxa"/>
          </w:tcPr>
          <w:p w14:paraId="0EB9CC21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 + Docker Compose</w:t>
            </w:r>
          </w:p>
        </w:tc>
        <w:tc>
          <w:tcPr>
            <w:tcW w:w="3120" w:type="dxa"/>
          </w:tcPr>
          <w:p w14:paraId="08D8B854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One-command deployment</w:t>
            </w:r>
          </w:p>
        </w:tc>
      </w:tr>
      <w:tr w:rsidR="008F2F73" w14:paraId="5F89DB59" w14:textId="77777777" w:rsidTr="008F2F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13D7A5" w14:textId="77777777" w:rsidR="008F2F73" w:rsidRDefault="00000000">
            <w:r>
              <w:rPr>
                <w:sz w:val="20"/>
              </w:rPr>
              <w:t>Configuration</w:t>
            </w:r>
          </w:p>
        </w:tc>
        <w:tc>
          <w:tcPr>
            <w:tcW w:w="3120" w:type="dxa"/>
          </w:tcPr>
          <w:p w14:paraId="5044C243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Pydantic Settings</w:t>
            </w:r>
          </w:p>
        </w:tc>
        <w:tc>
          <w:tcPr>
            <w:tcW w:w="3120" w:type="dxa"/>
          </w:tcPr>
          <w:p w14:paraId="78DD5EC6" w14:textId="77777777" w:rsidR="008F2F7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Type-safe environment variable parsing</w:t>
            </w:r>
          </w:p>
        </w:tc>
      </w:tr>
      <w:tr w:rsidR="008F2F73" w14:paraId="4E84A53F" w14:textId="77777777" w:rsidTr="008F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B0C444" w14:textId="77777777" w:rsidR="008F2F73" w:rsidRDefault="00000000">
            <w:r>
              <w:rPr>
                <w:sz w:val="20"/>
              </w:rPr>
              <w:t>Logging</w:t>
            </w:r>
          </w:p>
        </w:tc>
        <w:tc>
          <w:tcPr>
            <w:tcW w:w="3120" w:type="dxa"/>
          </w:tcPr>
          <w:p w14:paraId="066643DE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structlog / JSON</w:t>
            </w:r>
          </w:p>
        </w:tc>
        <w:tc>
          <w:tcPr>
            <w:tcW w:w="3120" w:type="dxa"/>
          </w:tcPr>
          <w:p w14:paraId="1C4642FD" w14:textId="77777777" w:rsidR="008F2F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Structured JSON logs for machine parsing</w:t>
            </w:r>
          </w:p>
        </w:tc>
      </w:tr>
    </w:tbl>
    <w:p w14:paraId="51C44AB6" w14:textId="77777777" w:rsidR="008F2F73" w:rsidRDefault="008F2F73"/>
    <w:p w14:paraId="72730660" w14:textId="77777777" w:rsidR="008F2F73" w:rsidRDefault="00000000">
      <w:r>
        <w:br w:type="page"/>
      </w:r>
    </w:p>
    <w:p w14:paraId="41C87E0C" w14:textId="77777777" w:rsidR="008F2F73" w:rsidRDefault="00000000">
      <w:pPr>
        <w:pStyle w:val="Heading1"/>
      </w:pPr>
      <w:r>
        <w:rPr>
          <w:color w:val="1A1A2E"/>
        </w:rPr>
        <w:lastRenderedPageBreak/>
        <w:t>13. Testing</w:t>
      </w:r>
    </w:p>
    <w:p w14:paraId="43985EDC" w14:textId="77777777" w:rsidR="008F2F73" w:rsidRDefault="00000000">
      <w:r>
        <w:t>Fairlane includes a comprehensive test suite covering:</w:t>
      </w:r>
    </w:p>
    <w:p w14:paraId="477C0938" w14:textId="77777777" w:rsidR="008F2F73" w:rsidRDefault="00000000">
      <w:pPr>
        <w:pStyle w:val="ListBullet"/>
      </w:pPr>
      <w:r>
        <w:t>Unit tests for retry logic (exponential backoff, jitter, failure classification)</w:t>
      </w:r>
    </w:p>
    <w:p w14:paraId="7C7A8760" w14:textId="77777777" w:rsidR="008F2F73" w:rsidRDefault="00000000">
      <w:pPr>
        <w:pStyle w:val="ListBullet"/>
      </w:pPr>
      <w:r>
        <w:t>Unit tests for Prometheus metrics (counter increments, histogram observations)</w:t>
      </w:r>
    </w:p>
    <w:p w14:paraId="03A86C82" w14:textId="77777777" w:rsidR="008F2F73" w:rsidRDefault="00000000">
      <w:pPr>
        <w:pStyle w:val="ListBullet"/>
      </w:pPr>
      <w:r>
        <w:t>Integration tests for the full task lifecycle (submit → retry → succeed / dead-letter)</w:t>
      </w:r>
    </w:p>
    <w:p w14:paraId="6F5769CD" w14:textId="77777777" w:rsidR="008F2F73" w:rsidRDefault="00000000">
      <w:pPr>
        <w:pStyle w:val="ListBullet"/>
      </w:pPr>
      <w:r>
        <w:t>Integration tests for DLQ replay with payload patching</w:t>
      </w:r>
    </w:p>
    <w:p w14:paraId="0782CE9E" w14:textId="77777777" w:rsidR="008F2F73" w:rsidRDefault="00000000">
      <w:pPr>
        <w:pStyle w:val="ListBullet"/>
      </w:pPr>
      <w:r>
        <w:t>Load testing via scripts/demo_load.py for generating realistic traffic</w:t>
      </w:r>
    </w:p>
    <w:p w14:paraId="403D41AA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Terminal output of pytest running all tests with green passing results  ]</w:t>
      </w:r>
    </w:p>
    <w:p w14:paraId="50239301" w14:textId="77777777" w:rsidR="008F2F73" w:rsidRDefault="008F2F73"/>
    <w:p w14:paraId="7FCB6B2C" w14:textId="77777777" w:rsidR="008F2F73" w:rsidRDefault="00000000">
      <w:r>
        <w:br w:type="page"/>
      </w:r>
    </w:p>
    <w:p w14:paraId="39DB60B5" w14:textId="77777777" w:rsidR="008F2F73" w:rsidRDefault="00000000">
      <w:pPr>
        <w:pStyle w:val="Heading1"/>
      </w:pPr>
      <w:r>
        <w:rPr>
          <w:color w:val="1A1A2E"/>
        </w:rPr>
        <w:lastRenderedPageBreak/>
        <w:t>14. Screenshots Appendix</w:t>
      </w:r>
    </w:p>
    <w:p w14:paraId="3019E4FC" w14:textId="77777777" w:rsidR="008F2F73" w:rsidRDefault="00000000">
      <w:r>
        <w:t>This section provides a consolidated collection of all system screenshots for reference.</w:t>
      </w:r>
    </w:p>
    <w:p w14:paraId="6C725A3B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Architecture Diagram  ]</w:t>
      </w:r>
    </w:p>
    <w:p w14:paraId="79FC7C98" w14:textId="7DECABF3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Architecture Diagram</w:t>
      </w:r>
    </w:p>
    <w:p w14:paraId="6644DA76" w14:textId="77777777" w:rsidR="008F2F73" w:rsidRDefault="008F2F73"/>
    <w:p w14:paraId="7A7DDBD2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FastAPI Swagger UI showing all endpoints  ]</w:t>
      </w:r>
    </w:p>
    <w:p w14:paraId="49670A43" w14:textId="0083DDFD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proofErr w:type="spellStart"/>
      <w:r>
        <w:rPr>
          <w:i/>
          <w:color w:val="666666"/>
          <w:sz w:val="20"/>
        </w:rPr>
        <w:t>FastAPI</w:t>
      </w:r>
      <w:proofErr w:type="spellEnd"/>
      <w:r>
        <w:rPr>
          <w:i/>
          <w:color w:val="666666"/>
          <w:sz w:val="20"/>
        </w:rPr>
        <w:t xml:space="preserve"> Swagger UI showing all endpoints</w:t>
      </w:r>
    </w:p>
    <w:p w14:paraId="110199AA" w14:textId="77777777" w:rsidR="008F2F73" w:rsidRDefault="008F2F73"/>
    <w:p w14:paraId="0570C2C3" w14:textId="23BABE6F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Grafana Dashboard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Full Overview (Health at a Glance + Throughput)  ]</w:t>
      </w:r>
    </w:p>
    <w:p w14:paraId="51EC6890" w14:textId="11F91C0C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Grafana Dashboard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Full Overview (Health at a Glance + Throughput)</w:t>
      </w:r>
    </w:p>
    <w:p w14:paraId="75743F37" w14:textId="77777777" w:rsidR="008F2F73" w:rsidRDefault="008F2F73"/>
    <w:p w14:paraId="07AA1832" w14:textId="013BBC9B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Grafana Dashboard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Fairness &amp; Scheduling panels  ]</w:t>
      </w:r>
    </w:p>
    <w:p w14:paraId="236EE958" w14:textId="17CD6B61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Grafana Dashboard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Fairness &amp; Scheduling panels</w:t>
      </w:r>
    </w:p>
    <w:p w14:paraId="70FA8AC4" w14:textId="77777777" w:rsidR="008F2F73" w:rsidRDefault="008F2F73"/>
    <w:p w14:paraId="56AA6B13" w14:textId="2C14E5F8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Grafana Dashboard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Latency panels (Task Duration, Wait Time, End-to-End)  ]</w:t>
      </w:r>
    </w:p>
    <w:p w14:paraId="62DAAB11" w14:textId="7FD59F03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Grafana Dashboard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Latency panels (Task Duration, Wait Time, End-to-End)</w:t>
      </w:r>
    </w:p>
    <w:p w14:paraId="79E18BFB" w14:textId="77777777" w:rsidR="008F2F73" w:rsidRDefault="008F2F73"/>
    <w:p w14:paraId="5CC41019" w14:textId="21E7E710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Grafana Dashboard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Failures &amp; Recovery (Retries, DLQ, Reclaimed Tasks)  ]</w:t>
      </w:r>
    </w:p>
    <w:p w14:paraId="68AA68EB" w14:textId="0E7872FC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Grafana Dashboard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Failures &amp; Recovery (Retries, DLQ, Reclaimed Tasks)</w:t>
      </w:r>
    </w:p>
    <w:p w14:paraId="6C87F767" w14:textId="77777777" w:rsidR="008F2F73" w:rsidRDefault="008F2F73"/>
    <w:p w14:paraId="372B2A2C" w14:textId="527A8153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Grafana Dashboard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Workers table  ]</w:t>
      </w:r>
    </w:p>
    <w:p w14:paraId="0DFDA84A" w14:textId="3B45266F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Grafana Dashboard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Workers table</w:t>
      </w:r>
    </w:p>
    <w:p w14:paraId="572DCB3D" w14:textId="77777777" w:rsidR="008F2F73" w:rsidRDefault="008F2F73"/>
    <w:p w14:paraId="12DAD162" w14:textId="42FD7C49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Grafana Dashboard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Tenant filter applied to single tenant  ]</w:t>
      </w:r>
    </w:p>
    <w:p w14:paraId="6F9F577E" w14:textId="31562220" w:rsidR="008F2F73" w:rsidRDefault="00000000">
      <w:pPr>
        <w:jc w:val="center"/>
      </w:pPr>
      <w:r>
        <w:rPr>
          <w:i/>
          <w:color w:val="666666"/>
          <w:sz w:val="20"/>
        </w:rPr>
        <w:lastRenderedPageBreak/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Grafana Dashboard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Tenant filter applied to single tenant</w:t>
      </w:r>
    </w:p>
    <w:p w14:paraId="4EEC7422" w14:textId="77777777" w:rsidR="008F2F73" w:rsidRDefault="008F2F73"/>
    <w:p w14:paraId="603023D3" w14:textId="4152E34F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</w:t>
      </w:r>
      <w:proofErr w:type="spellStart"/>
      <w:r>
        <w:rPr>
          <w:b/>
          <w:color w:val="CC0000"/>
          <w:sz w:val="24"/>
        </w:rPr>
        <w:t>Adminer</w:t>
      </w:r>
      <w:proofErr w:type="spellEnd"/>
      <w:r>
        <w:rPr>
          <w:b/>
          <w:color w:val="CC0000"/>
          <w:sz w:val="24"/>
        </w:rPr>
        <w:t xml:space="preserve">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Tasks table with real data  ]</w:t>
      </w:r>
    </w:p>
    <w:p w14:paraId="31DB4FF0" w14:textId="73802E8C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proofErr w:type="spellStart"/>
      <w:r>
        <w:rPr>
          <w:i/>
          <w:color w:val="666666"/>
          <w:sz w:val="20"/>
        </w:rPr>
        <w:t>Adminer</w:t>
      </w:r>
      <w:proofErr w:type="spellEnd"/>
      <w:r>
        <w:rPr>
          <w:i/>
          <w:color w:val="666666"/>
          <w:sz w:val="20"/>
        </w:rPr>
        <w:t xml:space="preserve">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Tasks table with real data</w:t>
      </w:r>
    </w:p>
    <w:p w14:paraId="45966E72" w14:textId="77777777" w:rsidR="008F2F73" w:rsidRDefault="008F2F73"/>
    <w:p w14:paraId="3717F776" w14:textId="257A222E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</w:t>
      </w:r>
      <w:proofErr w:type="spellStart"/>
      <w:r>
        <w:rPr>
          <w:b/>
          <w:color w:val="CC0000"/>
          <w:sz w:val="24"/>
        </w:rPr>
        <w:t>Adminer</w:t>
      </w:r>
      <w:proofErr w:type="spellEnd"/>
      <w:r>
        <w:rPr>
          <w:b/>
          <w:color w:val="CC0000"/>
          <w:sz w:val="24"/>
        </w:rPr>
        <w:t xml:space="preserve">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Task Events table showing full audit trail  ]</w:t>
      </w:r>
    </w:p>
    <w:p w14:paraId="2D7D40DC" w14:textId="64CE46C7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proofErr w:type="spellStart"/>
      <w:r>
        <w:rPr>
          <w:i/>
          <w:color w:val="666666"/>
          <w:sz w:val="20"/>
        </w:rPr>
        <w:t>Adminer</w:t>
      </w:r>
      <w:proofErr w:type="spellEnd"/>
      <w:r>
        <w:rPr>
          <w:i/>
          <w:color w:val="666666"/>
          <w:sz w:val="20"/>
        </w:rPr>
        <w:t xml:space="preserve">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Task Events table showing full audit trail</w:t>
      </w:r>
    </w:p>
    <w:p w14:paraId="392E0D57" w14:textId="77777777" w:rsidR="008F2F73" w:rsidRDefault="008F2F73"/>
    <w:p w14:paraId="36C29F25" w14:textId="78F3F990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</w:t>
      </w:r>
      <w:proofErr w:type="spellStart"/>
      <w:r>
        <w:rPr>
          <w:b/>
          <w:color w:val="CC0000"/>
          <w:sz w:val="24"/>
        </w:rPr>
        <w:t>Adminer</w:t>
      </w:r>
      <w:proofErr w:type="spellEnd"/>
      <w:r>
        <w:rPr>
          <w:b/>
          <w:color w:val="CC0000"/>
          <w:sz w:val="24"/>
        </w:rPr>
        <w:t xml:space="preserve">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Dead Letters table with failure categories  ]</w:t>
      </w:r>
    </w:p>
    <w:p w14:paraId="63600E6E" w14:textId="29FE15DB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proofErr w:type="spellStart"/>
      <w:r>
        <w:rPr>
          <w:i/>
          <w:color w:val="666666"/>
          <w:sz w:val="20"/>
        </w:rPr>
        <w:t>Adminer</w:t>
      </w:r>
      <w:proofErr w:type="spellEnd"/>
      <w:r>
        <w:rPr>
          <w:i/>
          <w:color w:val="666666"/>
          <w:sz w:val="20"/>
        </w:rPr>
        <w:t xml:space="preserve">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Dead Letters table with failure categories</w:t>
      </w:r>
    </w:p>
    <w:p w14:paraId="77167071" w14:textId="77777777" w:rsidR="008F2F73" w:rsidRDefault="008F2F73"/>
    <w:p w14:paraId="32E4A121" w14:textId="77777777" w:rsidR="008F2F73" w:rsidRDefault="00000000">
      <w:pPr>
        <w:jc w:val="center"/>
      </w:pPr>
      <w:r>
        <w:rPr>
          <w:b/>
          <w:color w:val="CC0000"/>
          <w:sz w:val="24"/>
        </w:rPr>
        <w:t>[  INSERT SCREENSHOT: Prometheus Targets page showing all scrape targets UP  ]</w:t>
      </w:r>
    </w:p>
    <w:p w14:paraId="08062F0E" w14:textId="780F7983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Prometheus Targets page showing all scrape targets UP</w:t>
      </w:r>
    </w:p>
    <w:p w14:paraId="7047EB2C" w14:textId="77777777" w:rsidR="008F2F73" w:rsidRDefault="008F2F73"/>
    <w:p w14:paraId="1215F4F1" w14:textId="44BD230C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Terminal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docker compose up --build output  ]</w:t>
      </w:r>
    </w:p>
    <w:p w14:paraId="6F628210" w14:textId="6D9E3775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Terminal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docker compose up --build output</w:t>
      </w:r>
    </w:p>
    <w:p w14:paraId="312488B7" w14:textId="77777777" w:rsidR="008F2F73" w:rsidRDefault="008F2F73"/>
    <w:p w14:paraId="619D9358" w14:textId="624156BE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Terminal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Worker logs showing task processing  ]</w:t>
      </w:r>
    </w:p>
    <w:p w14:paraId="752A8004" w14:textId="2FD81095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Terminal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Worker logs showing task processing</w:t>
      </w:r>
    </w:p>
    <w:p w14:paraId="7A7E0C9D" w14:textId="77777777" w:rsidR="008F2F73" w:rsidRDefault="008F2F73"/>
    <w:p w14:paraId="50B6EA48" w14:textId="31A38138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Terminal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CLI timeline output for a task  ]</w:t>
      </w:r>
    </w:p>
    <w:p w14:paraId="1446A0C1" w14:textId="5A77B42E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Terminal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CLI timeline output for a task</w:t>
      </w:r>
    </w:p>
    <w:p w14:paraId="7491C25C" w14:textId="77777777" w:rsidR="008F2F73" w:rsidRDefault="008F2F73"/>
    <w:p w14:paraId="16DA30BF" w14:textId="15EBEFAB" w:rsidR="008F2F73" w:rsidRDefault="00000000">
      <w:pPr>
        <w:jc w:val="center"/>
      </w:pPr>
      <w:r>
        <w:rPr>
          <w:b/>
          <w:color w:val="CC0000"/>
          <w:sz w:val="24"/>
        </w:rPr>
        <w:t xml:space="preserve">[  INSERT SCREENSHOT: Terminal </w:t>
      </w:r>
      <w:r w:rsidR="00DA17B0">
        <w:rPr>
          <w:b/>
          <w:color w:val="CC0000"/>
          <w:sz w:val="24"/>
        </w:rPr>
        <w:t>-</w:t>
      </w:r>
      <w:r>
        <w:rPr>
          <w:b/>
          <w:color w:val="CC0000"/>
          <w:sz w:val="24"/>
        </w:rPr>
        <w:t>Load generator (demo_load.py) output  ]</w:t>
      </w:r>
    </w:p>
    <w:p w14:paraId="4B8CC376" w14:textId="45A08E65" w:rsidR="008F2F73" w:rsidRDefault="00000000">
      <w:pPr>
        <w:jc w:val="center"/>
      </w:pPr>
      <w:r>
        <w:rPr>
          <w:i/>
          <w:color w:val="666666"/>
          <w:sz w:val="20"/>
        </w:rPr>
        <w:t xml:space="preserve">Figure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 xml:space="preserve">Terminal </w:t>
      </w:r>
      <w:r w:rsidR="00DA17B0">
        <w:rPr>
          <w:i/>
          <w:color w:val="666666"/>
          <w:sz w:val="20"/>
        </w:rPr>
        <w:t>-</w:t>
      </w:r>
      <w:r>
        <w:rPr>
          <w:i/>
          <w:color w:val="666666"/>
          <w:sz w:val="20"/>
        </w:rPr>
        <w:t>Load generator (demo_load.py) output</w:t>
      </w:r>
    </w:p>
    <w:p w14:paraId="723368EB" w14:textId="77777777" w:rsidR="008F2F73" w:rsidRDefault="008F2F73"/>
    <w:sectPr w:rsidR="008F2F7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584557">
    <w:abstractNumId w:val="8"/>
  </w:num>
  <w:num w:numId="2" w16cid:durableId="1106844808">
    <w:abstractNumId w:val="6"/>
  </w:num>
  <w:num w:numId="3" w16cid:durableId="716315529">
    <w:abstractNumId w:val="5"/>
  </w:num>
  <w:num w:numId="4" w16cid:durableId="790517550">
    <w:abstractNumId w:val="4"/>
  </w:num>
  <w:num w:numId="5" w16cid:durableId="1697732852">
    <w:abstractNumId w:val="7"/>
  </w:num>
  <w:num w:numId="6" w16cid:durableId="618999798">
    <w:abstractNumId w:val="3"/>
  </w:num>
  <w:num w:numId="7" w16cid:durableId="152188453">
    <w:abstractNumId w:val="2"/>
  </w:num>
  <w:num w:numId="8" w16cid:durableId="753941015">
    <w:abstractNumId w:val="1"/>
  </w:num>
  <w:num w:numId="9" w16cid:durableId="184886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F73"/>
    <w:rsid w:val="009173A1"/>
    <w:rsid w:val="00AA1D8D"/>
    <w:rsid w:val="00B47730"/>
    <w:rsid w:val="00CB0664"/>
    <w:rsid w:val="00DA1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C9B71"/>
  <w14:defaultImageDpi w14:val="300"/>
  <w15:docId w15:val="{A43F1AFD-5291-4DA9-B652-40AED49E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4381</Words>
  <Characters>24977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Singh</cp:lastModifiedBy>
  <cp:revision>2</cp:revision>
  <dcterms:created xsi:type="dcterms:W3CDTF">2013-12-23T23:15:00Z</dcterms:created>
  <dcterms:modified xsi:type="dcterms:W3CDTF">2026-09-24T14:29:00Z</dcterms:modified>
  <cp:category/>
</cp:coreProperties>
</file>